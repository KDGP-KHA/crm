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46" w:type="dxa"/>
        <w:tblInd w:w="-342" w:type="dxa"/>
        <w:tblLayout w:type="fixed"/>
        <w:tblLook w:val="04A0" w:firstRow="1" w:lastRow="0" w:firstColumn="1" w:lastColumn="0" w:noHBand="0" w:noVBand="1"/>
      </w:tblPr>
      <w:tblGrid>
        <w:gridCol w:w="4860"/>
        <w:gridCol w:w="5386"/>
      </w:tblGrid>
      <w:tr w:rsidR="001F7C33" w14:paraId="7EDF4A54" w14:textId="77777777" w:rsidTr="00F74242">
        <w:tc>
          <w:tcPr>
            <w:tcW w:w="4860" w:type="dxa"/>
          </w:tcPr>
          <w:p w14:paraId="625AB3B0" w14:textId="77777777" w:rsidR="001F7C33" w:rsidRDefault="00000000" w:rsidP="00082F86">
            <w:pPr>
              <w:spacing w:before="40" w:after="40" w:line="276" w:lineRule="auto"/>
              <w:jc w:val="center"/>
            </w:pPr>
            <w:r>
              <w:rPr>
                <w:sz w:val="24"/>
              </w:rPr>
              <w:t>VIỄN THÔNG KHÁNH HÒA</w:t>
            </w:r>
          </w:p>
          <w:p w14:paraId="4CAC5BD3" w14:textId="77777777" w:rsidR="001F7C33" w:rsidRPr="00F74242" w:rsidRDefault="00000000" w:rsidP="00082F86">
            <w:pPr>
              <w:spacing w:after="0"/>
              <w:jc w:val="center"/>
            </w:pPr>
            <w:r w:rsidRPr="00F74242">
              <w:rPr>
                <w:b/>
                <w:sz w:val="24"/>
              </w:rPr>
              <w:t xml:space="preserve">TRUNG </w:t>
            </w:r>
            <w:r w:rsidRPr="00082F86">
              <w:rPr>
                <w:b/>
                <w:sz w:val="24"/>
                <w:u w:val="single"/>
              </w:rPr>
              <w:t>TÂM KINH DOANH GIẢI</w:t>
            </w:r>
            <w:r w:rsidRPr="00F74242">
              <w:rPr>
                <w:b/>
                <w:sz w:val="24"/>
              </w:rPr>
              <w:t xml:space="preserve"> PHÁP</w:t>
            </w:r>
          </w:p>
          <w:p w14:paraId="0B4B9548" w14:textId="77777777" w:rsidR="001F7C33" w:rsidRDefault="00000000" w:rsidP="00082F86">
            <w:pPr>
              <w:spacing w:before="80"/>
              <w:jc w:val="center"/>
            </w:pPr>
            <w:r>
              <w:rPr>
                <w:sz w:val="24"/>
              </w:rPr>
              <w:t>Số:        /QC-TTKDGP</w:t>
            </w:r>
          </w:p>
        </w:tc>
        <w:tc>
          <w:tcPr>
            <w:tcW w:w="5386" w:type="dxa"/>
          </w:tcPr>
          <w:p w14:paraId="6DAAA6A6" w14:textId="77777777" w:rsidR="001F7C33" w:rsidRDefault="00000000" w:rsidP="00082F86">
            <w:pPr>
              <w:spacing w:before="40" w:after="40" w:line="276" w:lineRule="auto"/>
              <w:jc w:val="center"/>
            </w:pPr>
            <w:r>
              <w:rPr>
                <w:b/>
                <w:sz w:val="24"/>
              </w:rPr>
              <w:t>CỘNG HÒA XÃ HỘI CHỦ NGHĨA VIỆT NAM</w:t>
            </w:r>
          </w:p>
          <w:p w14:paraId="46C810AF" w14:textId="77777777" w:rsidR="001F7C33" w:rsidRDefault="00000000" w:rsidP="00082F86">
            <w:pPr>
              <w:spacing w:after="0"/>
              <w:jc w:val="center"/>
            </w:pPr>
            <w:r>
              <w:rPr>
                <w:b/>
              </w:rPr>
              <w:t xml:space="preserve">Độc </w:t>
            </w:r>
            <w:r w:rsidRPr="00082F86">
              <w:rPr>
                <w:b/>
                <w:u w:val="single"/>
              </w:rPr>
              <w:t>lập – Tự do – Hạnh</w:t>
            </w:r>
            <w:r>
              <w:rPr>
                <w:b/>
              </w:rPr>
              <w:t xml:space="preserve"> phúc</w:t>
            </w:r>
          </w:p>
          <w:p w14:paraId="0434F673" w14:textId="77777777" w:rsidR="001F7C33" w:rsidRDefault="00000000" w:rsidP="00082F86">
            <w:pPr>
              <w:spacing w:before="80"/>
              <w:jc w:val="center"/>
            </w:pPr>
            <w:r>
              <w:rPr>
                <w:i/>
              </w:rPr>
              <w:t>Khánh Hòa, ngày …… tháng …… năm 2026</w:t>
            </w:r>
          </w:p>
        </w:tc>
      </w:tr>
    </w:tbl>
    <w:p w14:paraId="57336D54" w14:textId="56E92B95" w:rsidR="001F7C33" w:rsidRDefault="00000000">
      <w:pPr>
        <w:spacing w:before="360" w:after="0"/>
        <w:jc w:val="center"/>
      </w:pPr>
      <w:r>
        <w:rPr>
          <w:b/>
          <w:sz w:val="30"/>
        </w:rPr>
        <w:t>QUY CHẾ</w:t>
      </w:r>
    </w:p>
    <w:p w14:paraId="6AF6103F" w14:textId="77777777" w:rsidR="001F7C33" w:rsidRDefault="00000000">
      <w:pPr>
        <w:spacing w:after="0"/>
        <w:jc w:val="center"/>
      </w:pPr>
      <w:r>
        <w:rPr>
          <w:b/>
          <w:sz w:val="28"/>
        </w:rPr>
        <w:t>Sử dụng phần mềm Quản lý và Điều hành kinh doanh (CRM) và phối hợp</w:t>
      </w:r>
    </w:p>
    <w:p w14:paraId="7CDA2DD4" w14:textId="77777777" w:rsidR="001F7C33" w:rsidRDefault="00000000">
      <w:pPr>
        <w:spacing w:after="80"/>
        <w:jc w:val="center"/>
      </w:pPr>
      <w:r>
        <w:rPr>
          <w:b/>
          <w:sz w:val="28"/>
        </w:rPr>
        <w:t>xử lý cơ hội kinh doanh tại Trung tâm Kinh doanh Giải pháp</w:t>
      </w:r>
    </w:p>
    <w:p w14:paraId="1032A898" w14:textId="77777777" w:rsidR="001F7C33" w:rsidRPr="00F74242" w:rsidRDefault="00000000">
      <w:pPr>
        <w:ind w:firstLine="425"/>
        <w:jc w:val="both"/>
        <w:rPr>
          <w:i/>
          <w:iCs/>
        </w:rPr>
      </w:pPr>
      <w:r w:rsidRPr="00F74242">
        <w:rPr>
          <w:i/>
          <w:iCs/>
        </w:rPr>
        <w:t>Căn cứ chức năng, nhiệm vụ của Trung tâm Kinh doanh Giải pháp (sau đây gọi tắt là TTKDGP) trong việc quản lý, triển khai và vận hành các sản phẩm, dịch vụ số cho khách hàng doanh nghiệp, khách hàng tổ chức trên địa bàn tỉnh Khánh Hòa;</w:t>
      </w:r>
    </w:p>
    <w:p w14:paraId="027A87F2" w14:textId="77777777" w:rsidR="001F7C33" w:rsidRPr="00F74242" w:rsidRDefault="00000000">
      <w:pPr>
        <w:ind w:firstLine="425"/>
        <w:jc w:val="both"/>
        <w:rPr>
          <w:i/>
          <w:iCs/>
        </w:rPr>
      </w:pPr>
      <w:r w:rsidRPr="00F74242">
        <w:rPr>
          <w:i/>
          <w:iCs/>
        </w:rPr>
        <w:t>Căn cứ Nội quy lao động, Quy chế trả lương, Quy chế đánh giá chất lượng lao động, các quy định về quản lý, bảo mật thông tin hiện hành của Viễn thông Khánh Hòa, của Tập đoàn Bưu chính Viễn thông Việt Nam (VNPT);</w:t>
      </w:r>
    </w:p>
    <w:p w14:paraId="31BDEF49" w14:textId="77777777" w:rsidR="001F7C33" w:rsidRPr="00F74242" w:rsidRDefault="00000000">
      <w:pPr>
        <w:ind w:firstLine="425"/>
        <w:jc w:val="both"/>
        <w:rPr>
          <w:i/>
          <w:iCs/>
        </w:rPr>
      </w:pPr>
      <w:r w:rsidRPr="00F74242">
        <w:rPr>
          <w:i/>
          <w:iCs/>
        </w:rPr>
        <w:t>Căn cứ Quyết định số 230/QĐ-VNPT-NL của Tổng Giám đốc Tập đoàn Bưu chính Viễn thông Việt Nam ban hành Quy định đánh giá người lao động không hoàn thành công việc;</w:t>
      </w:r>
    </w:p>
    <w:p w14:paraId="5E9188FB" w14:textId="77777777" w:rsidR="001F7C33" w:rsidRPr="00F74242" w:rsidRDefault="00000000">
      <w:pPr>
        <w:ind w:firstLine="425"/>
        <w:jc w:val="both"/>
        <w:rPr>
          <w:i/>
          <w:iCs/>
        </w:rPr>
      </w:pPr>
      <w:r w:rsidRPr="00F74242">
        <w:rPr>
          <w:i/>
          <w:iCs/>
        </w:rPr>
        <w:t>Căn cứ yêu cầu chuẩn hóa công tác quản lý, theo dõi cơ hội kinh doanh, dự án; yêu cầu tăng cường phối hợp giữa bộ phận kinh doanh với bộ phận giải pháp nhằm rút ngắn thời gian xử lý, nâng cao tỷ lệ chuyển đổi cơ hội thành doanh thu;</w:t>
      </w:r>
    </w:p>
    <w:p w14:paraId="1040DE47" w14:textId="1DDC5F43" w:rsidR="001F7C33" w:rsidRDefault="00000000">
      <w:pPr>
        <w:ind w:firstLine="425"/>
        <w:jc w:val="both"/>
      </w:pPr>
      <w:r w:rsidRPr="00F74242">
        <w:rPr>
          <w:i/>
          <w:iCs/>
        </w:rPr>
        <w:t>Căn cứ định hướng ứng dụng công nghệ thông tin, chuyển đổi số trong công tác quản lý, điều hành tại đơn vị và lộ trình đưa phần mềm CRM vào sử dụng thống nhất từ tháng 7/2026</w:t>
      </w:r>
    </w:p>
    <w:p w14:paraId="239BFC26" w14:textId="6120E164" w:rsidR="001F7C33" w:rsidRDefault="00F74242">
      <w:pPr>
        <w:ind w:firstLine="425"/>
        <w:jc w:val="both"/>
      </w:pPr>
      <w:r>
        <w:t>Ban lãnh đạo Trung tâm</w:t>
      </w:r>
      <w:r w:rsidR="00082F86">
        <w:t xml:space="preserve"> Kinh doanh Giải pháp</w:t>
      </w:r>
      <w:r>
        <w:t xml:space="preserve"> ban hành Quy chế sử dụng phần mềm Quản lý và Điều hành kinh doanh (CRM) và phối hợp xử lý cơ hội kinh doanh tại TTKDGP, cụ thể như sau:</w:t>
      </w:r>
    </w:p>
    <w:p w14:paraId="3224F3AE" w14:textId="77777777" w:rsidR="001F7C33" w:rsidRDefault="00000000">
      <w:pPr>
        <w:spacing w:before="240" w:after="0"/>
        <w:jc w:val="center"/>
      </w:pPr>
      <w:r>
        <w:rPr>
          <w:b/>
        </w:rPr>
        <w:t>CHƯƠNG I</w:t>
      </w:r>
    </w:p>
    <w:p w14:paraId="4EA524B0" w14:textId="77777777" w:rsidR="001F7C33" w:rsidRDefault="00000000">
      <w:pPr>
        <w:spacing w:after="160"/>
        <w:jc w:val="center"/>
      </w:pPr>
      <w:r>
        <w:rPr>
          <w:b/>
        </w:rPr>
        <w:t>QUY ĐỊNH CHUNG</w:t>
      </w:r>
    </w:p>
    <w:p w14:paraId="307D62E8" w14:textId="77777777" w:rsidR="001F7C33" w:rsidRDefault="00000000">
      <w:pPr>
        <w:spacing w:before="160" w:after="80"/>
        <w:ind w:firstLine="425"/>
        <w:jc w:val="both"/>
      </w:pPr>
      <w:r>
        <w:rPr>
          <w:b/>
        </w:rPr>
        <w:t>Điều 1. Mục đích</w:t>
      </w:r>
    </w:p>
    <w:p w14:paraId="5548387E" w14:textId="77777777" w:rsidR="001F7C33" w:rsidRDefault="00000000">
      <w:pPr>
        <w:ind w:firstLine="425"/>
        <w:jc w:val="both"/>
      </w:pPr>
      <w:r>
        <w:t>1. Chuẩn hóa việc ghi nhận, cập nhật, theo dõi, quản lý khách hàng, cơ hội kinh doanh, dự án trên phần mềm CRM; thay thế hoàn toàn các hình thức quản lý rời rạc, thủ công.</w:t>
      </w:r>
    </w:p>
    <w:p w14:paraId="4EAC2E49" w14:textId="77777777" w:rsidR="001F7C33" w:rsidRDefault="00000000">
      <w:pPr>
        <w:ind w:firstLine="425"/>
        <w:jc w:val="both"/>
      </w:pPr>
      <w:r>
        <w:t>2. Xác lập cơ chế phối hợp thống nhất giữa Phòng Khách hàng doanh nghiệp Khánh Hòa, Phòng Khách hàng doanh nghiệp Nam Khánh Hòa và Phòng Giải pháp trong toàn bộ vòng đời cơ hội kinh doanh, bảo đảm rõ đầu mối, rõ trách nhiệm, rõ thời hạn xử lý của từng phòng.</w:t>
      </w:r>
    </w:p>
    <w:p w14:paraId="3E7891AB" w14:textId="77777777" w:rsidR="001F7C33" w:rsidRDefault="00000000">
      <w:pPr>
        <w:ind w:firstLine="425"/>
        <w:jc w:val="both"/>
      </w:pPr>
      <w:r>
        <w:lastRenderedPageBreak/>
        <w:t>3. Nâng cao hiệu quả điều hành, kiểm soát hoạt động kinh doanh; giảm thiểu rủi ro chậm trễ, thất thoát cơ hội kinh doanh và bỏ sót nhu cầu khách hàng.</w:t>
      </w:r>
    </w:p>
    <w:p w14:paraId="32791D38" w14:textId="77777777" w:rsidR="001F7C33" w:rsidRDefault="00000000">
      <w:pPr>
        <w:ind w:firstLine="425"/>
        <w:jc w:val="both"/>
      </w:pPr>
      <w:r>
        <w:t>4. Bảo đảm dữ liệu trên hệ thống đạt tiêu chuẩn “ĐÚNG – ĐỦ – SẠCH – SỐNG”, làm cơ sở tổng hợp báo cáo, ra quyết định điều hành, đánh giá kết quả công tác.</w:t>
      </w:r>
    </w:p>
    <w:p w14:paraId="6B62CDD9" w14:textId="77777777" w:rsidR="001F7C33" w:rsidRDefault="00000000">
      <w:pPr>
        <w:ind w:firstLine="425"/>
        <w:jc w:val="both"/>
      </w:pPr>
      <w:r>
        <w:t>5. Làm căn cứ đánh giá mức độ hoàn thành nhiệm vụ, xét chất lượng lao động, thi đua, tính lương, thưởng kinh doanh; xử lý các trường hợp không chấp hành đúng quy định.</w:t>
      </w:r>
    </w:p>
    <w:p w14:paraId="487FFC3C" w14:textId="77777777" w:rsidR="001F7C33" w:rsidRDefault="00000000">
      <w:pPr>
        <w:spacing w:before="160" w:after="80"/>
        <w:ind w:firstLine="425"/>
        <w:jc w:val="both"/>
      </w:pPr>
      <w:r>
        <w:rPr>
          <w:b/>
        </w:rPr>
        <w:t>Điều 2. Phạm vi, đối tượng áp dụng</w:t>
      </w:r>
    </w:p>
    <w:p w14:paraId="70FC741E" w14:textId="77777777" w:rsidR="001F7C33" w:rsidRDefault="00000000">
      <w:pPr>
        <w:ind w:firstLine="425"/>
        <w:jc w:val="both"/>
      </w:pPr>
      <w:r>
        <w:t>1. Phạm vi áp dụng: Toàn bộ hoạt động ghi nhận, quản lý khách hàng, cơ hội kinh doanh; phối hợp khảo sát, xây dựng, trình bày giải pháp; theo dõi triển khai dự án; lập kế hoạch làm việc với khách hàng; tổng hợp số liệu phục vụ báo cáo trong phạm vi TTKDGP.</w:t>
      </w:r>
    </w:p>
    <w:p w14:paraId="1FFF9970" w14:textId="77777777" w:rsidR="001F7C33" w:rsidRDefault="00000000">
      <w:pPr>
        <w:ind w:firstLine="425"/>
        <w:jc w:val="both"/>
      </w:pPr>
      <w:r>
        <w:t>2. Đối tượng áp dụng: Quy chế này áp dụng đối với 03 phòng thuộc TTKDGP và toàn thể cán bộ, nhân viên của các phòng, gồm:</w:t>
      </w:r>
    </w:p>
    <w:p w14:paraId="2BAE1EF4" w14:textId="77777777" w:rsidR="001F7C33" w:rsidRDefault="00000000">
      <w:pPr>
        <w:ind w:left="425"/>
        <w:jc w:val="both"/>
      </w:pPr>
      <w:r>
        <w:t>- Phòng Khách hàng doanh nghiệp Khánh Hòa;</w:t>
      </w:r>
    </w:p>
    <w:p w14:paraId="51E63222" w14:textId="77777777" w:rsidR="001F7C33" w:rsidRDefault="00000000">
      <w:pPr>
        <w:ind w:left="425"/>
        <w:jc w:val="both"/>
      </w:pPr>
      <w:r>
        <w:t>- Phòng Khách hàng doanh nghiệp Nam Khánh Hòa;</w:t>
      </w:r>
    </w:p>
    <w:p w14:paraId="071E24BC" w14:textId="77777777" w:rsidR="001F7C33" w:rsidRDefault="00000000">
      <w:pPr>
        <w:ind w:left="425"/>
        <w:jc w:val="both"/>
      </w:pPr>
      <w:r>
        <w:t>- Phòng Giải pháp.</w:t>
      </w:r>
    </w:p>
    <w:p w14:paraId="2A7406BB" w14:textId="77777777" w:rsidR="001F7C33" w:rsidRDefault="00000000">
      <w:pPr>
        <w:ind w:firstLine="425"/>
        <w:jc w:val="both"/>
      </w:pPr>
      <w:r>
        <w:t xml:space="preserve">3. Ban </w:t>
      </w:r>
      <w:r w:rsidR="00164FE4">
        <w:t>Giám đốc</w:t>
      </w:r>
      <w:r>
        <w:t xml:space="preserve"> TTKDGP; Giám đốc, Phó Giám đốc các phòng nêu tại khoản 2 Điều này và các cá nhân khác được phân công tham gia hoạt động kinh doanh, tư vấn giải pháp, triển khai dịch vụ số Doanh nghiệp cũng thuộc đối tượng áp dụng của Quy chế này.</w:t>
      </w:r>
    </w:p>
    <w:p w14:paraId="403303E2" w14:textId="77777777" w:rsidR="001F7C33" w:rsidRDefault="00000000">
      <w:pPr>
        <w:spacing w:before="160" w:after="80"/>
        <w:ind w:firstLine="425"/>
        <w:jc w:val="both"/>
      </w:pPr>
      <w:r>
        <w:rPr>
          <w:b/>
        </w:rPr>
        <w:t>Điều 3. Giải thích từ ngữ</w:t>
      </w:r>
    </w:p>
    <w:p w14:paraId="0028C7AD" w14:textId="77777777" w:rsidR="001F7C33" w:rsidRDefault="00000000">
      <w:pPr>
        <w:ind w:firstLine="425"/>
        <w:jc w:val="both"/>
      </w:pPr>
      <w:r>
        <w:t>Trong Quy chế này, các từ ngữ dưới đây được hiểu như sau:</w:t>
      </w:r>
    </w:p>
    <w:p w14:paraId="3780F1C5" w14:textId="77777777" w:rsidR="001F7C33" w:rsidRDefault="00000000">
      <w:pPr>
        <w:ind w:firstLine="425"/>
        <w:jc w:val="both"/>
      </w:pPr>
      <w:r>
        <w:t>1. CRM: là phần mềm Quản lý và Điều hành kinh doanh đang được triển khai sử dụng tại TTKDGP.</w:t>
      </w:r>
    </w:p>
    <w:p w14:paraId="68C7D5B4" w14:textId="77777777" w:rsidR="001F7C33" w:rsidRDefault="00000000">
      <w:pPr>
        <w:ind w:firstLine="425"/>
        <w:jc w:val="both"/>
      </w:pPr>
      <w:r>
        <w:t>2. Phòng KHDN: là tên gọi chung của Phòng Khách hàng doanh nghiệp Khánh Hòa, Phòng Khách hàng doanh nghiệp Nam Khánh Hòa; là đơn vị quản lý đội ngũ AM, là nơi tiếp nhận cơ hội kinh doanh đầu tiên.</w:t>
      </w:r>
    </w:p>
    <w:p w14:paraId="555E3906" w14:textId="77777777" w:rsidR="001F7C33" w:rsidRDefault="00000000">
      <w:pPr>
        <w:ind w:firstLine="425"/>
        <w:jc w:val="both"/>
      </w:pPr>
      <w:r>
        <w:t>3. AM (Account Manager): là nhân sự kinh doanh thuộc Phòng KHDN, được phân công phụ trách địa bàn, sở/ngành hoặc nhóm khách hàng cụ thể; là người khởi tạo, cập nhật, chịu trách nhiệm chính đối với cơ hội kinh doanh, dự án trên CRM trong suốt vòng đời cơ hội.</w:t>
      </w:r>
    </w:p>
    <w:p w14:paraId="1ABE84D5" w14:textId="77777777" w:rsidR="001F7C33" w:rsidRDefault="00000000">
      <w:pPr>
        <w:ind w:firstLine="425"/>
        <w:jc w:val="both"/>
      </w:pPr>
      <w:r>
        <w:t>4. Chuyên viên giải pháp: là tên gọi chung của nhân sự thuộc Phòng Giải pháp tham gia hỗ trợ cơ hội kinh doanh, dự án; khi tham gia trên CRM được gán vai trò BA hoặc TechLead theo khoản 12 Điều này.</w:t>
      </w:r>
    </w:p>
    <w:p w14:paraId="19FA9734" w14:textId="77777777" w:rsidR="001F7C33" w:rsidRDefault="00000000">
      <w:pPr>
        <w:ind w:firstLine="425"/>
        <w:jc w:val="both"/>
      </w:pPr>
      <w:r>
        <w:lastRenderedPageBreak/>
        <w:t>5. Yêu cầu hỗ trợ giải pháp (viết tắt là YCHT): là đề nghị do AM khởi tạo trên CRM gửi Phòng Giải pháp khi cơ hội kinh doanh cần khảo sát kỹ thuật, thiết kế giải pháp, lập cấu hình – dự toán hoặc trình bày giải pháp trước khách hàng.</w:t>
      </w:r>
    </w:p>
    <w:p w14:paraId="3D8765BB" w14:textId="77777777" w:rsidR="001F7C33" w:rsidRDefault="00000000">
      <w:pPr>
        <w:ind w:firstLine="425"/>
        <w:jc w:val="both"/>
      </w:pPr>
      <w:r>
        <w:t>6. Khách hàng: là tổ chức hoặc cá nhân có nhu cầu sử dụng sản phẩm, dịch vụ số Doanh nghiệp, được quản lý trên hệ thống để phục vụ công tác kinh doanh, chăm sóc, theo dõi.</w:t>
      </w:r>
    </w:p>
    <w:p w14:paraId="0E56877C" w14:textId="77777777" w:rsidR="001F7C33" w:rsidRDefault="00000000">
      <w:pPr>
        <w:ind w:firstLine="425"/>
        <w:jc w:val="both"/>
      </w:pPr>
      <w:r>
        <w:t>7. Người liên hệ: là cá nhân đại diện cho khách hàng, trực tiếp trao đổi, cung cấp thông tin và phối hợp làm việc với TTKDGP trong quá trình phát sinh, triển khai cơ hội kinh doanh, dự án.</w:t>
      </w:r>
    </w:p>
    <w:p w14:paraId="28985DA4" w14:textId="77777777" w:rsidR="001F7C33" w:rsidRDefault="00000000">
      <w:pPr>
        <w:ind w:firstLine="425"/>
        <w:jc w:val="both"/>
      </w:pPr>
      <w:r>
        <w:t>8. Cơ hội kinh doanh: là nhu cầu cụ thể của khách hàng đã được xác định, ghi nhận trên CRM để theo dõi quá trình tư vấn, báo giá, đàm phán, xây dựng hồ sơ kỹ thuật, đánh giá khả năng chuyển đổi thành dự án.</w:t>
      </w:r>
    </w:p>
    <w:p w14:paraId="784D1BE4" w14:textId="77777777" w:rsidR="001F7C33" w:rsidRDefault="00000000">
      <w:pPr>
        <w:ind w:firstLine="425"/>
        <w:jc w:val="both"/>
      </w:pPr>
      <w:r>
        <w:t>9. Dự án: là cơ hội kinh doanh đã được xác định chắc chắn thực hiện được, có kế hoạch thực hiện rõ ràng, có khả năng chuyển thành hợp đồng, mang lại doanh thu.</w:t>
      </w:r>
    </w:p>
    <w:p w14:paraId="4133E653" w14:textId="77777777" w:rsidR="001F7C33" w:rsidRDefault="00000000">
      <w:pPr>
        <w:ind w:firstLine="425"/>
        <w:jc w:val="both"/>
      </w:pPr>
      <w:r>
        <w:t>10. Cơ hội quá hạn (cơ hội “treo”): là cơ hội kinh doanh không được cập nhật trạng thái, tiến độ xử lý trong thời hạn quy định tại Quy chế này, hoặc không được rà soát, xử lý dẫn đến nguy cơ không chuyển đổi thành doanh thu.</w:t>
      </w:r>
    </w:p>
    <w:p w14:paraId="7F17D896" w14:textId="77777777" w:rsidR="001F7C33" w:rsidRDefault="00000000">
      <w:pPr>
        <w:ind w:firstLine="425"/>
        <w:jc w:val="both"/>
      </w:pPr>
      <w:r>
        <w:t>11. Nhật ký thao tác: là dữ liệu do hệ thống CRM tự động ghi nhận về hành vi truy cập, tạo mới, chỉnh sửa, xóa dữ liệu của người dùng; là căn cứ kiểm tra, giám sát, xử lý vi phạm.</w:t>
      </w:r>
    </w:p>
    <w:p w14:paraId="50DCFBE9" w14:textId="77777777" w:rsidR="001F7C33" w:rsidRDefault="00000000">
      <w:pPr>
        <w:ind w:firstLine="425"/>
        <w:jc w:val="both"/>
      </w:pPr>
      <w:r>
        <w:t>12. Vai trò trên CRM: là quyền, trách nhiệm được gán cho cá nhân khi tham gia xử lý cơ hội kinh doanh, dự án trên hệ thống. Một cá nhân có thể đồng thời giữ nhiều vai trò; một vai trò có thể do nhiều cá nhân đảm nhiệm. Các vai trò gồm:</w:t>
      </w:r>
    </w:p>
    <w:tbl>
      <w:tblPr>
        <w:tblStyle w:val="TableGrid"/>
        <w:tblW w:w="9540" w:type="dxa"/>
        <w:tblInd w:w="18" w:type="dxa"/>
        <w:tblLayout w:type="fixed"/>
        <w:tblLook w:val="04A0" w:firstRow="1" w:lastRow="0" w:firstColumn="1" w:lastColumn="0" w:noHBand="0" w:noVBand="1"/>
      </w:tblPr>
      <w:tblGrid>
        <w:gridCol w:w="1710"/>
        <w:gridCol w:w="6786"/>
        <w:gridCol w:w="1044"/>
      </w:tblGrid>
      <w:tr w:rsidR="0098700D" w:rsidRPr="009B1B36" w14:paraId="1F7C2AE3" w14:textId="77777777" w:rsidTr="00082F86">
        <w:tc>
          <w:tcPr>
            <w:tcW w:w="1710" w:type="dxa"/>
          </w:tcPr>
          <w:p w14:paraId="48B8F894" w14:textId="77777777" w:rsidR="0098700D" w:rsidRPr="009B1B36" w:rsidRDefault="00000000">
            <w:pPr>
              <w:jc w:val="center"/>
              <w:rPr>
                <w:sz w:val="22"/>
              </w:rPr>
            </w:pPr>
            <w:r w:rsidRPr="009B1B36">
              <w:rPr>
                <w:b/>
                <w:sz w:val="22"/>
              </w:rPr>
              <w:t>Vai trò</w:t>
            </w:r>
          </w:p>
        </w:tc>
        <w:tc>
          <w:tcPr>
            <w:tcW w:w="6786" w:type="dxa"/>
          </w:tcPr>
          <w:p w14:paraId="7B2524EC" w14:textId="77777777" w:rsidR="0098700D" w:rsidRPr="009B1B36" w:rsidRDefault="00000000">
            <w:pPr>
              <w:jc w:val="center"/>
              <w:rPr>
                <w:sz w:val="22"/>
              </w:rPr>
            </w:pPr>
            <w:r w:rsidRPr="009B1B36">
              <w:rPr>
                <w:b/>
                <w:sz w:val="22"/>
              </w:rPr>
              <w:t>Nội dung công việc trên CRM</w:t>
            </w:r>
          </w:p>
        </w:tc>
        <w:tc>
          <w:tcPr>
            <w:tcW w:w="1044" w:type="dxa"/>
          </w:tcPr>
          <w:p w14:paraId="5B0665CC" w14:textId="77777777" w:rsidR="0098700D" w:rsidRPr="009B1B36" w:rsidRDefault="00000000">
            <w:pPr>
              <w:jc w:val="center"/>
              <w:rPr>
                <w:sz w:val="22"/>
              </w:rPr>
            </w:pPr>
            <w:r w:rsidRPr="009B1B36">
              <w:rPr>
                <w:b/>
                <w:sz w:val="22"/>
              </w:rPr>
              <w:t>Bước tham gia</w:t>
            </w:r>
          </w:p>
        </w:tc>
      </w:tr>
      <w:tr w:rsidR="0098700D" w:rsidRPr="009B1B36" w14:paraId="11423C76" w14:textId="77777777" w:rsidTr="00082F86">
        <w:tc>
          <w:tcPr>
            <w:tcW w:w="1710" w:type="dxa"/>
          </w:tcPr>
          <w:p w14:paraId="79860FE4" w14:textId="77777777" w:rsidR="0098700D" w:rsidRPr="009B1B36" w:rsidRDefault="00000000">
            <w:pPr>
              <w:jc w:val="center"/>
              <w:rPr>
                <w:sz w:val="22"/>
              </w:rPr>
            </w:pPr>
            <w:r w:rsidRPr="009B1B36">
              <w:rPr>
                <w:b/>
                <w:sz w:val="22"/>
              </w:rPr>
              <w:t>AM</w:t>
            </w:r>
          </w:p>
          <w:p w14:paraId="271C9E55" w14:textId="77777777" w:rsidR="0098700D" w:rsidRPr="009B1B36" w:rsidRDefault="00000000">
            <w:pPr>
              <w:jc w:val="center"/>
              <w:rPr>
                <w:sz w:val="22"/>
              </w:rPr>
            </w:pPr>
            <w:r w:rsidRPr="009B1B36">
              <w:rPr>
                <w:b/>
                <w:sz w:val="22"/>
              </w:rPr>
              <w:t>Account Manager</w:t>
            </w:r>
          </w:p>
        </w:tc>
        <w:tc>
          <w:tcPr>
            <w:tcW w:w="6786" w:type="dxa"/>
          </w:tcPr>
          <w:p w14:paraId="0FF2EA24" w14:textId="77777777" w:rsidR="0098700D" w:rsidRPr="009B1B36" w:rsidRDefault="00000000">
            <w:pPr>
              <w:rPr>
                <w:sz w:val="22"/>
              </w:rPr>
            </w:pPr>
            <w:r w:rsidRPr="009B1B36">
              <w:rPr>
                <w:sz w:val="22"/>
              </w:rPr>
              <w:t>Đầu mối khách hàng. Khởi tạo, cập nhật khách hàng, người liên hệ, cơ hội kinh doanh; khởi tạo YCHT; báo giá, đàm phán; giữ đầu mối trong suốt vòng đời cơ hội, dự án.</w:t>
            </w:r>
          </w:p>
        </w:tc>
        <w:tc>
          <w:tcPr>
            <w:tcW w:w="1044" w:type="dxa"/>
          </w:tcPr>
          <w:p w14:paraId="750D1096" w14:textId="77777777" w:rsidR="0098700D" w:rsidRPr="009B1B36" w:rsidRDefault="00000000">
            <w:pPr>
              <w:jc w:val="center"/>
              <w:rPr>
                <w:sz w:val="22"/>
              </w:rPr>
            </w:pPr>
            <w:r w:rsidRPr="009B1B36">
              <w:rPr>
                <w:sz w:val="22"/>
              </w:rPr>
              <w:t>B1 – B12</w:t>
            </w:r>
          </w:p>
        </w:tc>
      </w:tr>
      <w:tr w:rsidR="0098700D" w:rsidRPr="009B1B36" w14:paraId="484D02F0" w14:textId="77777777" w:rsidTr="00082F86">
        <w:tc>
          <w:tcPr>
            <w:tcW w:w="1710" w:type="dxa"/>
          </w:tcPr>
          <w:p w14:paraId="351638FC" w14:textId="77777777" w:rsidR="0098700D" w:rsidRPr="009B1B36" w:rsidRDefault="00000000">
            <w:pPr>
              <w:jc w:val="center"/>
              <w:rPr>
                <w:sz w:val="22"/>
              </w:rPr>
            </w:pPr>
            <w:r w:rsidRPr="009B1B36">
              <w:rPr>
                <w:b/>
                <w:sz w:val="22"/>
              </w:rPr>
              <w:t>OM</w:t>
            </w:r>
          </w:p>
          <w:p w14:paraId="3094E547" w14:textId="77777777" w:rsidR="0098700D" w:rsidRPr="009B1B36" w:rsidRDefault="00000000">
            <w:pPr>
              <w:jc w:val="center"/>
              <w:rPr>
                <w:sz w:val="22"/>
              </w:rPr>
            </w:pPr>
            <w:r w:rsidRPr="009B1B36">
              <w:rPr>
                <w:b/>
                <w:sz w:val="22"/>
              </w:rPr>
              <w:t>Opportunity Manager</w:t>
            </w:r>
          </w:p>
        </w:tc>
        <w:tc>
          <w:tcPr>
            <w:tcW w:w="6786" w:type="dxa"/>
          </w:tcPr>
          <w:p w14:paraId="5B2CA471" w14:textId="77777777" w:rsidR="0098700D" w:rsidRPr="009B1B36" w:rsidRDefault="00000000">
            <w:pPr>
              <w:rPr>
                <w:sz w:val="22"/>
              </w:rPr>
            </w:pPr>
            <w:r w:rsidRPr="009B1B36">
              <w:rPr>
                <w:sz w:val="22"/>
              </w:rPr>
              <w:t>Chủ quản cơ hội, do Giám đốc Phòng KHDN đảm nhiệm; đối với cơ hội quy mô nhỏ có thể do chính AM kiêm nhiệm. Phân công AM, kiểm soát chất lượng cơ hội, duyệt giá ngoài khung, quyết định chuyển cơ hội thành dự án, theo dõi tổng thể danh mục cơ hội.</w:t>
            </w:r>
          </w:p>
        </w:tc>
        <w:tc>
          <w:tcPr>
            <w:tcW w:w="1044" w:type="dxa"/>
          </w:tcPr>
          <w:p w14:paraId="5AAD601C" w14:textId="77777777" w:rsidR="0098700D" w:rsidRPr="009B1B36" w:rsidRDefault="00000000">
            <w:pPr>
              <w:jc w:val="center"/>
              <w:rPr>
                <w:sz w:val="22"/>
              </w:rPr>
            </w:pPr>
            <w:r w:rsidRPr="009B1B36">
              <w:rPr>
                <w:sz w:val="22"/>
              </w:rPr>
              <w:t>B2, B5, B6, B12</w:t>
            </w:r>
          </w:p>
        </w:tc>
      </w:tr>
      <w:tr w:rsidR="0098700D" w:rsidRPr="009B1B36" w14:paraId="012AA13B" w14:textId="77777777" w:rsidTr="00082F86">
        <w:tc>
          <w:tcPr>
            <w:tcW w:w="1710" w:type="dxa"/>
          </w:tcPr>
          <w:p w14:paraId="4D769930" w14:textId="77777777" w:rsidR="0098700D" w:rsidRPr="009B1B36" w:rsidRDefault="00000000">
            <w:pPr>
              <w:jc w:val="center"/>
              <w:rPr>
                <w:sz w:val="22"/>
              </w:rPr>
            </w:pPr>
            <w:r w:rsidRPr="009B1B36">
              <w:rPr>
                <w:b/>
                <w:sz w:val="22"/>
              </w:rPr>
              <w:t>BA</w:t>
            </w:r>
          </w:p>
          <w:p w14:paraId="59DFA4C5" w14:textId="77777777" w:rsidR="0098700D" w:rsidRPr="009B1B36" w:rsidRDefault="00000000">
            <w:pPr>
              <w:jc w:val="center"/>
              <w:rPr>
                <w:sz w:val="22"/>
              </w:rPr>
            </w:pPr>
            <w:r w:rsidRPr="009B1B36">
              <w:rPr>
                <w:b/>
                <w:sz w:val="22"/>
              </w:rPr>
              <w:t>Business Analyst</w:t>
            </w:r>
          </w:p>
        </w:tc>
        <w:tc>
          <w:tcPr>
            <w:tcW w:w="6786" w:type="dxa"/>
          </w:tcPr>
          <w:p w14:paraId="73C10DB4" w14:textId="77777777" w:rsidR="0098700D" w:rsidRPr="009B1B36" w:rsidRDefault="00000000">
            <w:pPr>
              <w:rPr>
                <w:sz w:val="22"/>
              </w:rPr>
            </w:pPr>
            <w:r w:rsidRPr="009B1B36">
              <w:rPr>
                <w:sz w:val="22"/>
              </w:rPr>
              <w:t>Phân tích yêu cầu; trực tiếp trao đổi với khách hàng để làm rõ nhu cầu; lập tài liệu yêu cầu, phạm vi công việc làm đầu vào cho giải pháp, kế hoạch triển khai, kiểm thử.</w:t>
            </w:r>
          </w:p>
        </w:tc>
        <w:tc>
          <w:tcPr>
            <w:tcW w:w="1044" w:type="dxa"/>
          </w:tcPr>
          <w:p w14:paraId="5037A10F" w14:textId="77777777" w:rsidR="0098700D" w:rsidRPr="009B1B36" w:rsidRDefault="00000000">
            <w:pPr>
              <w:jc w:val="center"/>
              <w:rPr>
                <w:sz w:val="22"/>
              </w:rPr>
            </w:pPr>
            <w:r w:rsidRPr="009B1B36">
              <w:rPr>
                <w:sz w:val="22"/>
              </w:rPr>
              <w:t>B3, B4, B8</w:t>
            </w:r>
          </w:p>
        </w:tc>
      </w:tr>
      <w:tr w:rsidR="0098700D" w:rsidRPr="009B1B36" w14:paraId="5ADAE11F" w14:textId="77777777" w:rsidTr="00082F86">
        <w:tc>
          <w:tcPr>
            <w:tcW w:w="1710" w:type="dxa"/>
          </w:tcPr>
          <w:p w14:paraId="5B7813AC" w14:textId="77777777" w:rsidR="0098700D" w:rsidRPr="009B1B36" w:rsidRDefault="00000000">
            <w:pPr>
              <w:jc w:val="center"/>
              <w:rPr>
                <w:sz w:val="22"/>
              </w:rPr>
            </w:pPr>
            <w:r w:rsidRPr="009B1B36">
              <w:rPr>
                <w:b/>
                <w:sz w:val="22"/>
              </w:rPr>
              <w:lastRenderedPageBreak/>
              <w:t>Tender</w:t>
            </w:r>
          </w:p>
          <w:p w14:paraId="28979304" w14:textId="77777777" w:rsidR="0098700D" w:rsidRPr="009B1B36" w:rsidRDefault="00000000">
            <w:pPr>
              <w:jc w:val="center"/>
              <w:rPr>
                <w:sz w:val="22"/>
              </w:rPr>
            </w:pPr>
            <w:r w:rsidRPr="009B1B36">
              <w:rPr>
                <w:b/>
                <w:sz w:val="22"/>
              </w:rPr>
              <w:t>Chuyên viên đấu thầu</w:t>
            </w:r>
          </w:p>
        </w:tc>
        <w:tc>
          <w:tcPr>
            <w:tcW w:w="6786" w:type="dxa"/>
          </w:tcPr>
          <w:p w14:paraId="59EFC41D" w14:textId="77777777" w:rsidR="0098700D" w:rsidRPr="009B1B36" w:rsidRDefault="00000000">
            <w:pPr>
              <w:rPr>
                <w:sz w:val="22"/>
              </w:rPr>
            </w:pPr>
            <w:r w:rsidRPr="009B1B36">
              <w:rPr>
                <w:sz w:val="22"/>
              </w:rPr>
              <w:t>Theo dõi thông báo mời thầu, kiểm tra điều kiện tham dự; chủ trì lập, kiểm soát hồ sơ dự thầu; cập nhật kết quả lựa chọn nhà thầu; bảo đảm hồ sơ hợp đồng phù hợp hồ sơ dự thầu, kết quả trúng thầu.</w:t>
            </w:r>
          </w:p>
        </w:tc>
        <w:tc>
          <w:tcPr>
            <w:tcW w:w="1044" w:type="dxa"/>
          </w:tcPr>
          <w:p w14:paraId="5E436732" w14:textId="77777777" w:rsidR="0098700D" w:rsidRPr="009B1B36" w:rsidRDefault="00000000">
            <w:pPr>
              <w:jc w:val="center"/>
              <w:rPr>
                <w:sz w:val="22"/>
              </w:rPr>
            </w:pPr>
            <w:r w:rsidRPr="009B1B36">
              <w:rPr>
                <w:sz w:val="22"/>
              </w:rPr>
              <w:t>B5, B6, B9</w:t>
            </w:r>
          </w:p>
        </w:tc>
      </w:tr>
      <w:tr w:rsidR="0098700D" w:rsidRPr="009B1B36" w14:paraId="1D5A4966" w14:textId="77777777" w:rsidTr="00082F86">
        <w:tc>
          <w:tcPr>
            <w:tcW w:w="1710" w:type="dxa"/>
          </w:tcPr>
          <w:p w14:paraId="19FB5B0C" w14:textId="77777777" w:rsidR="0098700D" w:rsidRPr="009B1B36" w:rsidRDefault="00000000">
            <w:pPr>
              <w:jc w:val="center"/>
              <w:rPr>
                <w:sz w:val="22"/>
              </w:rPr>
            </w:pPr>
            <w:r w:rsidRPr="009B1B36">
              <w:rPr>
                <w:b/>
                <w:sz w:val="22"/>
              </w:rPr>
              <w:t>PM</w:t>
            </w:r>
          </w:p>
          <w:p w14:paraId="5AE0ADB4" w14:textId="77777777" w:rsidR="0098700D" w:rsidRPr="009B1B36" w:rsidRDefault="00000000">
            <w:pPr>
              <w:jc w:val="center"/>
              <w:rPr>
                <w:sz w:val="22"/>
              </w:rPr>
            </w:pPr>
            <w:r w:rsidRPr="009B1B36">
              <w:rPr>
                <w:b/>
                <w:sz w:val="22"/>
              </w:rPr>
              <w:t>Project Manager</w:t>
            </w:r>
          </w:p>
        </w:tc>
        <w:tc>
          <w:tcPr>
            <w:tcW w:w="6786" w:type="dxa"/>
          </w:tcPr>
          <w:p w14:paraId="7874C421" w14:textId="77777777" w:rsidR="0098700D" w:rsidRPr="009B1B36" w:rsidRDefault="00000000">
            <w:pPr>
              <w:rPr>
                <w:sz w:val="22"/>
              </w:rPr>
            </w:pPr>
            <w:r w:rsidRPr="009B1B36">
              <w:rPr>
                <w:sz w:val="22"/>
              </w:rPr>
              <w:t>Chủ sở hữu bản ghi Dự án. Lập kế hoạch, mốc tiến độ, phân công nhóm; cập nhật tiến độ; quản trị rủi ro, thay đổi phạm vi; chủ trì nghiệm thu, đóng dự án.</w:t>
            </w:r>
          </w:p>
        </w:tc>
        <w:tc>
          <w:tcPr>
            <w:tcW w:w="1044" w:type="dxa"/>
          </w:tcPr>
          <w:p w14:paraId="32951BDA" w14:textId="77777777" w:rsidR="0098700D" w:rsidRPr="009B1B36" w:rsidRDefault="00000000">
            <w:pPr>
              <w:jc w:val="center"/>
              <w:rPr>
                <w:sz w:val="22"/>
              </w:rPr>
            </w:pPr>
            <w:r w:rsidRPr="009B1B36">
              <w:rPr>
                <w:sz w:val="22"/>
              </w:rPr>
              <w:t>B7 – B12</w:t>
            </w:r>
          </w:p>
        </w:tc>
      </w:tr>
      <w:tr w:rsidR="0098700D" w:rsidRPr="009B1B36" w14:paraId="1F4B12A7" w14:textId="77777777" w:rsidTr="00082F86">
        <w:tc>
          <w:tcPr>
            <w:tcW w:w="1710" w:type="dxa"/>
          </w:tcPr>
          <w:p w14:paraId="2BBE814F" w14:textId="77777777" w:rsidR="0098700D" w:rsidRPr="009B1B36" w:rsidRDefault="00000000">
            <w:pPr>
              <w:jc w:val="center"/>
              <w:rPr>
                <w:sz w:val="22"/>
              </w:rPr>
            </w:pPr>
            <w:r w:rsidRPr="009B1B36">
              <w:rPr>
                <w:b/>
                <w:sz w:val="22"/>
              </w:rPr>
              <w:t>TechLead</w:t>
            </w:r>
          </w:p>
        </w:tc>
        <w:tc>
          <w:tcPr>
            <w:tcW w:w="6786" w:type="dxa"/>
          </w:tcPr>
          <w:p w14:paraId="46737077" w14:textId="77777777" w:rsidR="0098700D" w:rsidRPr="009B1B36" w:rsidRDefault="00000000">
            <w:pPr>
              <w:rPr>
                <w:sz w:val="22"/>
              </w:rPr>
            </w:pPr>
            <w:r w:rsidRPr="009B1B36">
              <w:rPr>
                <w:sz w:val="22"/>
              </w:rPr>
              <w:t>Trưởng nhóm phát triển. Chủ trì phương án kỹ thuật, cấu hình – dự toán; phân công, giám sát công việc của Dev; chịu trách nhiệm chất lượng kỹ thuật của sản phẩm bàn giao.</w:t>
            </w:r>
          </w:p>
        </w:tc>
        <w:tc>
          <w:tcPr>
            <w:tcW w:w="1044" w:type="dxa"/>
          </w:tcPr>
          <w:p w14:paraId="55AE6AFB" w14:textId="77777777" w:rsidR="0098700D" w:rsidRPr="009B1B36" w:rsidRDefault="00000000">
            <w:pPr>
              <w:jc w:val="center"/>
              <w:rPr>
                <w:sz w:val="22"/>
              </w:rPr>
            </w:pPr>
            <w:r w:rsidRPr="009B1B36">
              <w:rPr>
                <w:sz w:val="22"/>
              </w:rPr>
              <w:t>B4, B5, B8, B9, B10, B12</w:t>
            </w:r>
          </w:p>
        </w:tc>
      </w:tr>
      <w:tr w:rsidR="0098700D" w:rsidRPr="009B1B36" w14:paraId="655C0960" w14:textId="77777777" w:rsidTr="00082F86">
        <w:tc>
          <w:tcPr>
            <w:tcW w:w="1710" w:type="dxa"/>
          </w:tcPr>
          <w:p w14:paraId="1E1740A0" w14:textId="77777777" w:rsidR="0098700D" w:rsidRPr="009B1B36" w:rsidRDefault="00000000">
            <w:pPr>
              <w:jc w:val="center"/>
              <w:rPr>
                <w:sz w:val="22"/>
              </w:rPr>
            </w:pPr>
            <w:r w:rsidRPr="009B1B36">
              <w:rPr>
                <w:b/>
                <w:sz w:val="22"/>
              </w:rPr>
              <w:t>Dev</w:t>
            </w:r>
          </w:p>
          <w:p w14:paraId="7D16F730" w14:textId="77777777" w:rsidR="0098700D" w:rsidRPr="009B1B36" w:rsidRDefault="00000000">
            <w:pPr>
              <w:jc w:val="center"/>
              <w:rPr>
                <w:sz w:val="22"/>
              </w:rPr>
            </w:pPr>
            <w:r w:rsidRPr="009B1B36">
              <w:rPr>
                <w:b/>
                <w:sz w:val="22"/>
              </w:rPr>
              <w:t>Developer</w:t>
            </w:r>
          </w:p>
        </w:tc>
        <w:tc>
          <w:tcPr>
            <w:tcW w:w="6786" w:type="dxa"/>
          </w:tcPr>
          <w:p w14:paraId="7515EE0F" w14:textId="77777777" w:rsidR="0098700D" w:rsidRPr="009B1B36" w:rsidRDefault="00000000">
            <w:pPr>
              <w:rPr>
                <w:sz w:val="22"/>
              </w:rPr>
            </w:pPr>
            <w:r w:rsidRPr="009B1B36">
              <w:rPr>
                <w:sz w:val="22"/>
              </w:rPr>
              <w:t>Thực hiện phát triển, cấu hình, tích hợp theo phân công của TechLead; cập nhật trạng thái công việc được giao trên hệ thống.</w:t>
            </w:r>
          </w:p>
        </w:tc>
        <w:tc>
          <w:tcPr>
            <w:tcW w:w="1044" w:type="dxa"/>
          </w:tcPr>
          <w:p w14:paraId="655ABEF1" w14:textId="77777777" w:rsidR="0098700D" w:rsidRPr="009B1B36" w:rsidRDefault="00000000">
            <w:pPr>
              <w:jc w:val="center"/>
              <w:rPr>
                <w:sz w:val="22"/>
              </w:rPr>
            </w:pPr>
            <w:r w:rsidRPr="009B1B36">
              <w:rPr>
                <w:sz w:val="22"/>
              </w:rPr>
              <w:t>B10</w:t>
            </w:r>
          </w:p>
        </w:tc>
      </w:tr>
      <w:tr w:rsidR="0098700D" w:rsidRPr="009B1B36" w14:paraId="1F7CCB9E" w14:textId="77777777" w:rsidTr="00082F86">
        <w:tc>
          <w:tcPr>
            <w:tcW w:w="1710" w:type="dxa"/>
          </w:tcPr>
          <w:p w14:paraId="16E0A250" w14:textId="77777777" w:rsidR="0098700D" w:rsidRPr="009B1B36" w:rsidRDefault="00000000">
            <w:pPr>
              <w:jc w:val="center"/>
              <w:rPr>
                <w:sz w:val="22"/>
              </w:rPr>
            </w:pPr>
            <w:r w:rsidRPr="009B1B36">
              <w:rPr>
                <w:b/>
                <w:sz w:val="22"/>
              </w:rPr>
              <w:t>Tester</w:t>
            </w:r>
          </w:p>
          <w:p w14:paraId="42BF82E5" w14:textId="77777777" w:rsidR="0098700D" w:rsidRPr="009B1B36" w:rsidRDefault="00000000">
            <w:pPr>
              <w:jc w:val="center"/>
              <w:rPr>
                <w:sz w:val="22"/>
              </w:rPr>
            </w:pPr>
            <w:r w:rsidRPr="009B1B36">
              <w:rPr>
                <w:b/>
                <w:sz w:val="22"/>
              </w:rPr>
              <w:t>Software Tester</w:t>
            </w:r>
          </w:p>
        </w:tc>
        <w:tc>
          <w:tcPr>
            <w:tcW w:w="6786" w:type="dxa"/>
          </w:tcPr>
          <w:p w14:paraId="480D6EFF" w14:textId="77777777" w:rsidR="0098700D" w:rsidRPr="009B1B36" w:rsidRDefault="00000000">
            <w:pPr>
              <w:rPr>
                <w:sz w:val="22"/>
              </w:rPr>
            </w:pPr>
            <w:r w:rsidRPr="009B1B36">
              <w:rPr>
                <w:sz w:val="22"/>
              </w:rPr>
              <w:t>Kiểm thử theo tài liệu yêu cầu do BA lập; ghi nhận lỗi, xác nhận đã khắc phục trước khi nghiệm thu.</w:t>
            </w:r>
          </w:p>
        </w:tc>
        <w:tc>
          <w:tcPr>
            <w:tcW w:w="1044" w:type="dxa"/>
          </w:tcPr>
          <w:p w14:paraId="46680461" w14:textId="77777777" w:rsidR="0098700D" w:rsidRPr="009B1B36" w:rsidRDefault="00000000">
            <w:pPr>
              <w:jc w:val="center"/>
              <w:rPr>
                <w:sz w:val="22"/>
              </w:rPr>
            </w:pPr>
            <w:r w:rsidRPr="009B1B36">
              <w:rPr>
                <w:sz w:val="22"/>
              </w:rPr>
              <w:t>B10, B11</w:t>
            </w:r>
          </w:p>
        </w:tc>
      </w:tr>
    </w:tbl>
    <w:p w14:paraId="119C1FBA" w14:textId="77777777" w:rsidR="001F7C33" w:rsidRDefault="00000000">
      <w:pPr>
        <w:spacing w:before="240" w:after="0"/>
        <w:jc w:val="center"/>
      </w:pPr>
      <w:r>
        <w:rPr>
          <w:b/>
        </w:rPr>
        <w:t>CHƯƠNG II</w:t>
      </w:r>
    </w:p>
    <w:p w14:paraId="2D79E64F" w14:textId="77777777" w:rsidR="001F7C33" w:rsidRDefault="00000000">
      <w:pPr>
        <w:spacing w:after="160"/>
        <w:jc w:val="center"/>
      </w:pPr>
      <w:r>
        <w:rPr>
          <w:b/>
        </w:rPr>
        <w:t>NGUYÊN TẮC VÀ NỘI DUNG SỬ DỤNG CRM</w:t>
      </w:r>
    </w:p>
    <w:p w14:paraId="38851FF8" w14:textId="77777777" w:rsidR="001F7C33" w:rsidRDefault="00000000">
      <w:pPr>
        <w:spacing w:before="160" w:after="80"/>
        <w:ind w:firstLine="425"/>
        <w:jc w:val="both"/>
      </w:pPr>
      <w:r>
        <w:rPr>
          <w:b/>
        </w:rPr>
        <w:t>Điều 4. Nguyên tắc chung</w:t>
      </w:r>
    </w:p>
    <w:p w14:paraId="66283A91" w14:textId="77777777" w:rsidR="001F7C33" w:rsidRDefault="00000000">
      <w:pPr>
        <w:ind w:firstLine="425"/>
        <w:jc w:val="both"/>
      </w:pPr>
      <w:r>
        <w:t>1. 100% khách hàng, cơ hội kinh doanh phát sinh phải được ghi nhận, cập nhật trên CRM; mỗi cơ hội phải xác định rõ AM phụ trách, trạng thái xử lý, kế hoạch hành động, thời gian dự kiến hoàn thành.</w:t>
      </w:r>
    </w:p>
    <w:p w14:paraId="305BC5D6" w14:textId="77777777" w:rsidR="001F7C33" w:rsidRDefault="00000000">
      <w:pPr>
        <w:ind w:firstLine="425"/>
        <w:jc w:val="both"/>
      </w:pPr>
      <w:r>
        <w:t>2. Không sử dụng các công cụ, hình thức quản lý ngoài hệ thống (Excel, sổ tay, ứng dụng nhắn tin cá nhân…) để thay thế cho việc cập nhật trên CRM. Các công cụ hỗ trợ chỉ được sử dụng cho mục đích tác nghiệp nội bộ và phải bảo đảm dữ liệu đã được đồng bộ đầy đủ lên CRM.</w:t>
      </w:r>
    </w:p>
    <w:p w14:paraId="4BC17191" w14:textId="77777777" w:rsidR="001F7C33" w:rsidRDefault="00000000">
      <w:pPr>
        <w:ind w:firstLine="425"/>
        <w:jc w:val="both"/>
      </w:pPr>
      <w:r>
        <w:t>3. Dữ liệu cập nhật trên hệ thống phải bảo đảm nguyên tắc:</w:t>
      </w:r>
    </w:p>
    <w:p w14:paraId="572EA4D0" w14:textId="77777777" w:rsidR="001F7C33" w:rsidRDefault="00000000">
      <w:pPr>
        <w:ind w:left="425"/>
        <w:jc w:val="both"/>
      </w:pPr>
      <w:r>
        <w:t>- ĐÚNG: phản ánh chính xác bản chất cơ hội kinh doanh, dự án; đúng khách hàng, đúng giá trị và trạng thái thực tế;</w:t>
      </w:r>
    </w:p>
    <w:p w14:paraId="337590F0" w14:textId="77777777" w:rsidR="001F7C33" w:rsidRDefault="00000000">
      <w:pPr>
        <w:ind w:left="425"/>
        <w:jc w:val="both"/>
      </w:pPr>
      <w:r>
        <w:t>- ĐỦ: nhập đầy đủ các trường thông tin bắt buộc, không để thiếu dữ liệu quan trọng ảnh hưởng đến việc theo dõi, tổng hợp, báo cáo;</w:t>
      </w:r>
    </w:p>
    <w:p w14:paraId="404604B4" w14:textId="77777777" w:rsidR="001F7C33" w:rsidRDefault="00000000">
      <w:pPr>
        <w:ind w:left="425"/>
        <w:jc w:val="both"/>
      </w:pPr>
      <w:r>
        <w:t>- SẠCH: dữ liệu không trùng lặp, không sai định dạng, không sử dụng thông tin không rõ ràng; được rà soát, chuẩn hóa định kỳ;</w:t>
      </w:r>
    </w:p>
    <w:p w14:paraId="592F4C19" w14:textId="77777777" w:rsidR="001F7C33" w:rsidRDefault="00000000">
      <w:pPr>
        <w:ind w:left="425"/>
        <w:jc w:val="both"/>
      </w:pPr>
      <w:r>
        <w:t>- SỐNG: được cập nhật thường xuyên, liên tục theo tiến độ thực tế; mọi thay đổi phải phản ánh kịp thời trên hệ thống.</w:t>
      </w:r>
    </w:p>
    <w:p w14:paraId="06874BB4" w14:textId="77777777" w:rsidR="001F7C33" w:rsidRDefault="00000000">
      <w:pPr>
        <w:ind w:firstLine="425"/>
        <w:jc w:val="both"/>
      </w:pPr>
      <w:r>
        <w:lastRenderedPageBreak/>
        <w:t>4. Dữ liệu trên CRM là dữ liệu gốc phục vụ điều hành và báo cáo. Số liệu kinh doanh, kết quả thực hiện chỉ tiêu, mức độ phối hợp giữa các phòng đều được tổng hợp từ hệ thống; các số liệu ngoài hệ thống không có giá trị đối chiếu, ghi nhận.</w:t>
      </w:r>
    </w:p>
    <w:p w14:paraId="0F6FEC18" w14:textId="77777777" w:rsidR="001F7C33" w:rsidRDefault="00000000">
      <w:pPr>
        <w:spacing w:before="160" w:after="80"/>
        <w:ind w:firstLine="425"/>
        <w:jc w:val="both"/>
      </w:pPr>
      <w:r>
        <w:rPr>
          <w:b/>
        </w:rPr>
        <w:t>Điều 5. Quy định thời gian, tần suất cập nhật</w:t>
      </w:r>
    </w:p>
    <w:p w14:paraId="53C114EE" w14:textId="77777777" w:rsidR="001F7C33" w:rsidRDefault="00000000">
      <w:pPr>
        <w:ind w:firstLine="425"/>
        <w:jc w:val="both"/>
      </w:pPr>
      <w:r>
        <w:t>1. Thời gian cập nhật:</w:t>
      </w:r>
    </w:p>
    <w:p w14:paraId="314CE1DA" w14:textId="77777777" w:rsidR="001F7C33" w:rsidRDefault="00000000">
      <w:pPr>
        <w:ind w:left="425"/>
        <w:jc w:val="both"/>
      </w:pPr>
      <w:r>
        <w:t>- Thông tin phát sinh mới (khách hàng, người liên hệ, cơ hội kinh doanh, dự án…): cập nhật lên hệ thống chậm nhất trong vòng 24 giờ kể từ thời điểm phát sinh;</w:t>
      </w:r>
    </w:p>
    <w:p w14:paraId="6D81378B" w14:textId="77777777" w:rsidR="001F7C33" w:rsidRDefault="00000000">
      <w:pPr>
        <w:ind w:left="425"/>
        <w:jc w:val="both"/>
      </w:pPr>
      <w:r>
        <w:t>- Nội dung làm việc, trao đổi với khách hàng: cập nhật trong ngày làm việc; trường hợp phát sinh ngoài giờ, cập nhật trước 10 giờ 00 phút của ngày làm việc tiếp theo;</w:t>
      </w:r>
    </w:p>
    <w:p w14:paraId="113CB70D" w14:textId="77777777" w:rsidR="001F7C33" w:rsidRDefault="00000000">
      <w:pPr>
        <w:ind w:left="425"/>
        <w:jc w:val="both"/>
      </w:pPr>
      <w:r>
        <w:t>- Thay đổi trạng thái, tiến độ xử lý cơ hội, dự án: cập nhật ngay khi có thay đổi, chậm nhất không quá 08 giờ làm việc;</w:t>
      </w:r>
    </w:p>
    <w:p w14:paraId="61472265" w14:textId="77777777" w:rsidR="001F7C33" w:rsidRDefault="00000000">
      <w:pPr>
        <w:ind w:left="425"/>
        <w:jc w:val="both"/>
      </w:pPr>
      <w:r>
        <w:t>- Kế hoạch làm việc trực tiếp với khách hàng (nội dung, thời gian, hình thức: trực tiếp/trực tuyến/điện thoại) phải được tạo trên hệ thống trước thời điểm thực hiện tối thiểu 01 ngày làm việc, trừ trường hợp phát sinh đột xuất; kết quả làm việc phải được cập nhật ngay sau khi kết thúc, chậm nhất trong ngày làm việc kế tiếp.</w:t>
      </w:r>
    </w:p>
    <w:p w14:paraId="00FF7122" w14:textId="77777777" w:rsidR="001F7C33" w:rsidRDefault="00000000">
      <w:pPr>
        <w:ind w:firstLine="425"/>
        <w:jc w:val="both"/>
      </w:pPr>
      <w:r>
        <w:t>2. Tần suất theo dõi, rà soát:</w:t>
      </w:r>
    </w:p>
    <w:p w14:paraId="62A3E32A" w14:textId="77777777" w:rsidR="001F7C33" w:rsidRDefault="00000000">
      <w:pPr>
        <w:ind w:left="425"/>
        <w:jc w:val="both"/>
      </w:pPr>
      <w:r>
        <w:t>- AM kiểm tra, cập nhật trạng thái xử lý tối thiểu 01 lần/ngày làm việc;</w:t>
      </w:r>
    </w:p>
    <w:p w14:paraId="444EBCD7" w14:textId="77777777" w:rsidR="001F7C33" w:rsidRDefault="00000000">
      <w:pPr>
        <w:ind w:left="425"/>
        <w:jc w:val="both"/>
      </w:pPr>
      <w:r>
        <w:t>- Chuyên viên giải pháp cập nhật tiến độ xử lý các YCHT được phân công tối thiểu 01 lần/ngày làm việc;</w:t>
      </w:r>
    </w:p>
    <w:p w14:paraId="1BAF6FB4" w14:textId="77777777" w:rsidR="001F7C33" w:rsidRDefault="00000000">
      <w:pPr>
        <w:ind w:left="425"/>
        <w:jc w:val="both"/>
      </w:pPr>
      <w:r>
        <w:t>- Đối với cơ hội, dự án đang triển khai: rà soát, cập nhật tiến độ tối thiểu 02 lần/tuần;</w:t>
      </w:r>
    </w:p>
    <w:p w14:paraId="345D1FF0" w14:textId="77777777" w:rsidR="001F7C33" w:rsidRDefault="00000000">
      <w:pPr>
        <w:ind w:left="425"/>
        <w:jc w:val="both"/>
      </w:pPr>
      <w:r>
        <w:t xml:space="preserve">- </w:t>
      </w:r>
      <w:r w:rsidR="00497A54">
        <w:t>Giám đốc phòng</w:t>
      </w:r>
      <w:r>
        <w:t xml:space="preserve"> tổ chức rà soát toàn bộ dữ liệu thuộc phạm vi phụ trách hằng tuần;</w:t>
      </w:r>
    </w:p>
    <w:p w14:paraId="739F01F7" w14:textId="77777777" w:rsidR="001F7C33" w:rsidRDefault="00000000">
      <w:pPr>
        <w:ind w:left="425"/>
        <w:jc w:val="both"/>
      </w:pPr>
      <w:r>
        <w:t>- TTKDGP tổ chức rà soát tổng thể hằng tháng với sự tham gia của cả 03 phòng, ưu tiên xử lý các cơ hội chậm tiến độ hoặc có nguy cơ không chuyển đổi thành doanh thu.</w:t>
      </w:r>
    </w:p>
    <w:p w14:paraId="361B6162" w14:textId="77777777" w:rsidR="001F7C33" w:rsidRDefault="00000000">
      <w:pPr>
        <w:spacing w:before="160" w:after="80"/>
        <w:ind w:firstLine="425"/>
        <w:jc w:val="both"/>
      </w:pPr>
      <w:r>
        <w:rPr>
          <w:b/>
        </w:rPr>
        <w:t>Điều 6. Yêu cầu tối thiểu về dữ liệu</w:t>
      </w:r>
    </w:p>
    <w:p w14:paraId="5373C1CB" w14:textId="1165EFCE" w:rsidR="001F7C33" w:rsidRDefault="00000000">
      <w:pPr>
        <w:ind w:firstLine="425"/>
        <w:jc w:val="both"/>
      </w:pPr>
      <w:r>
        <w:t>1. Đối với khách hàng: tên đầy đủ theo hồ sơ pháp lý, mã số thuế (nếu có), địa chỉ, lĩnh vực hoạt động, phân nhóm khách hàng, AM phụ trách, tối thiểu 01 người liên hệ kèm số điện thoại.</w:t>
      </w:r>
    </w:p>
    <w:p w14:paraId="1ADE76BE" w14:textId="77777777" w:rsidR="001F7C33" w:rsidRDefault="00000000">
      <w:pPr>
        <w:ind w:firstLine="425"/>
        <w:jc w:val="both"/>
      </w:pPr>
      <w:r>
        <w:t>2. Đối với cơ hội kinh doanh: tên cơ hội, khách hàng, sản phẩm/dịch vụ dự kiến, giá trị ước tính, nguồn cơ hội, giai đoạn xử lý, thời gian dự kiến chốt, AM phụ trách.</w:t>
      </w:r>
    </w:p>
    <w:p w14:paraId="637E2360" w14:textId="77777777" w:rsidR="001F7C33" w:rsidRDefault="00000000">
      <w:pPr>
        <w:ind w:firstLine="425"/>
        <w:jc w:val="both"/>
      </w:pPr>
      <w:r>
        <w:t>3. Đối với YCHT: mô tả nhu cầu khách hàng, phạm vi hỗ trợ đề nghị, mốc thời gian khách hàng yêu cầu, các tài liệu, thông tin đầu vào đã thu thập được.</w:t>
      </w:r>
    </w:p>
    <w:p w14:paraId="791FF73C" w14:textId="5E0BACDE" w:rsidR="001F7C33" w:rsidRDefault="00000000">
      <w:pPr>
        <w:ind w:firstLine="425"/>
        <w:jc w:val="both"/>
      </w:pPr>
      <w:r>
        <w:lastRenderedPageBreak/>
        <w:t xml:space="preserve">4. Đối với dự án: tên dự án, khách hàng, </w:t>
      </w:r>
      <w:r w:rsidR="00337772">
        <w:t xml:space="preserve">nội dung </w:t>
      </w:r>
      <w:r>
        <w:t>công việc, giá trị dự kiến, kế hoạch, tiến độ thực hiện, nhân sự phụ trách; sau khi hợp đồng được ký kết phải bổ sung số hợp đồng, ngày hợp đồng, giá trị hợp đồng, trạng thái nghiệm thu, bàn giao.</w:t>
      </w:r>
    </w:p>
    <w:p w14:paraId="5A5C9F13" w14:textId="77777777" w:rsidR="001F7C33" w:rsidRDefault="00000000">
      <w:pPr>
        <w:ind w:firstLine="425"/>
        <w:jc w:val="both"/>
      </w:pPr>
      <w:r>
        <w:t>5. Mọi hoạt động tiếp xúc, tư vấn, khảo sát, trình bày giải pháp, báo giá, đàm phán với khách hàng phải được ghi nhận dưới dạng lịch sử làm việc gắn với khách hàng và cơ hội tương ứng.</w:t>
      </w:r>
    </w:p>
    <w:p w14:paraId="2E4F737F" w14:textId="77777777" w:rsidR="001F7C33" w:rsidRDefault="00000000">
      <w:pPr>
        <w:spacing w:before="160" w:after="80"/>
        <w:ind w:firstLine="425"/>
        <w:jc w:val="both"/>
      </w:pPr>
      <w:r>
        <w:rPr>
          <w:b/>
        </w:rPr>
        <w:t>Điều 7. Quản lý tài khoản và bảo mật thông tin</w:t>
      </w:r>
    </w:p>
    <w:p w14:paraId="390E8F93" w14:textId="77777777" w:rsidR="001F7C33" w:rsidRDefault="00000000">
      <w:pPr>
        <w:ind w:firstLine="425"/>
        <w:jc w:val="both"/>
      </w:pPr>
      <w:r>
        <w:t>1. Mỗi cá nhân được cấp 01 tài khoản truy cập CRM theo đúng chức danh, phạm vi công việc; chịu trách nhiệm toàn bộ đối với các thao tác được thực hiện từ tài khoản của mình.</w:t>
      </w:r>
    </w:p>
    <w:p w14:paraId="7EA6DC55" w14:textId="77777777" w:rsidR="001F7C33" w:rsidRDefault="00000000">
      <w:pPr>
        <w:ind w:firstLine="425"/>
        <w:jc w:val="both"/>
      </w:pPr>
      <w:r>
        <w:t>2. Nghiêm cấm chia sẻ, cho mượn tài khoản, mật khẩu; nghiêm cấm truy cập, khai thác dữ liệu ngoài phạm vi được phân quyền.</w:t>
      </w:r>
    </w:p>
    <w:p w14:paraId="625F923A" w14:textId="77777777" w:rsidR="001F7C33" w:rsidRDefault="00000000">
      <w:pPr>
        <w:ind w:firstLine="425"/>
        <w:jc w:val="both"/>
      </w:pPr>
      <w:r>
        <w:t xml:space="preserve">3. Nghiêm cấm sao chép, kết xuất, cung cấp dữ liệu khách hàng, dữ liệu kinh doanh trên CRM cho tổ chức, cá nhân bên ngoài khi chưa được </w:t>
      </w:r>
      <w:r w:rsidR="00497A54">
        <w:t>Lãnh đạo TTKDGP</w:t>
      </w:r>
      <w:r>
        <w:t xml:space="preserve"> cho phép bằng văn bản.</w:t>
      </w:r>
    </w:p>
    <w:p w14:paraId="0779A3E6" w14:textId="77777777" w:rsidR="001F7C33" w:rsidRDefault="00000000">
      <w:pPr>
        <w:ind w:firstLine="425"/>
        <w:jc w:val="both"/>
      </w:pPr>
      <w:r>
        <w:t>4. Khi cá nhân nghỉ việc, chuyển công tác hoặc thay đổi vị trí, Giám đốc phòng có trách nhiệm thông báo Phòng Giải pháp để thu hồi, điều chỉnh quyền truy cập, bàn giao toàn bộ dữ liệu phụ trách trên hệ thống trong vòng 03 ngày làm việc.</w:t>
      </w:r>
    </w:p>
    <w:p w14:paraId="60916673" w14:textId="77777777" w:rsidR="001F7C33" w:rsidRDefault="00000000">
      <w:pPr>
        <w:ind w:firstLine="425"/>
        <w:jc w:val="both"/>
      </w:pPr>
      <w:r>
        <w:t>5. Quyền thao tác trên CRM được phân theo vai trò quy định tại khoản 12 Điều 3: AM, OM được tạo, sửa dữ liệu Khách hàng, Cơ hội kinh doanh; PM được tạo, sửa bản ghi Dự án nhưng không được sửa Cơ hội kinh doanh; BA, Tender, TechLead, Dev, Tester chỉ thao tác trong phạm vi công việc được phân công. Việc gán, thay đổi vai trò thực hiện theo đề nghị của Giám đốc phòng.</w:t>
      </w:r>
    </w:p>
    <w:p w14:paraId="451436F3" w14:textId="77777777" w:rsidR="001F7C33" w:rsidRDefault="00000000">
      <w:pPr>
        <w:spacing w:before="240" w:after="0"/>
        <w:jc w:val="center"/>
      </w:pPr>
      <w:r>
        <w:rPr>
          <w:b/>
        </w:rPr>
        <w:t>CHƯƠNG III</w:t>
      </w:r>
    </w:p>
    <w:p w14:paraId="338CD4B5" w14:textId="77777777" w:rsidR="001F7C33" w:rsidRDefault="00000000">
      <w:pPr>
        <w:spacing w:after="160"/>
        <w:jc w:val="center"/>
      </w:pPr>
      <w:r>
        <w:rPr>
          <w:b/>
        </w:rPr>
        <w:t>QUY TRÌNH XỬ LÝ CƠ HỘI KINH DOANH VÀ CƠ CHẾ PHỐI HỢP GIỮA CÁC PHÒNG</w:t>
      </w:r>
    </w:p>
    <w:p w14:paraId="3CC8E1B8" w14:textId="77777777" w:rsidR="001F7C33" w:rsidRDefault="00000000">
      <w:pPr>
        <w:spacing w:before="160" w:after="80"/>
        <w:ind w:firstLine="425"/>
        <w:jc w:val="both"/>
      </w:pPr>
      <w:r>
        <w:rPr>
          <w:b/>
        </w:rPr>
        <w:t>Điều 8. Nguyên tắc phối hợp</w:t>
      </w:r>
    </w:p>
    <w:p w14:paraId="01883201" w14:textId="77777777" w:rsidR="001F7C33" w:rsidRDefault="00000000">
      <w:pPr>
        <w:ind w:firstLine="425"/>
        <w:jc w:val="both"/>
      </w:pPr>
      <w:r>
        <w:t>1. Phòng KHDN là đầu mối tiếp nhận cơ hội kinh doanh đầu tiên và là chủ sở hữu cơ hội trong suốt vòng đời; AM chịu trách nhiệm xuyên suốt từ khi ghi nhận đến khi kết thúc cơ hội, kể cả trong giai đoạn có sự tham gia của Phòng Giải pháp.</w:t>
      </w:r>
    </w:p>
    <w:p w14:paraId="60F301E4" w14:textId="77777777" w:rsidR="001F7C33" w:rsidRDefault="00000000">
      <w:pPr>
        <w:ind w:firstLine="425"/>
        <w:jc w:val="both"/>
      </w:pPr>
      <w:r>
        <w:t>2. Phòng Giải pháp tham gia theo yêu cầu, không tham gia mặc định vào mọi cơ hội. Việc tham gia được kích hoạt bằng YCHT do AM khởi tạo trên CRM khi cơ hội cần khảo sát kỹ thuật, thiết kế giải pháp, lập cấu hình – dự toán hoặc trình bày giải pháp trước khách hàng.</w:t>
      </w:r>
    </w:p>
    <w:p w14:paraId="659C6424" w14:textId="77777777" w:rsidR="001F7C33" w:rsidRDefault="00000000">
      <w:pPr>
        <w:ind w:firstLine="425"/>
        <w:jc w:val="both"/>
      </w:pPr>
      <w:r>
        <w:lastRenderedPageBreak/>
        <w:t>3. Mọi trao đổi, yêu cầu, phản hồi giữa các phòng liên quan đến cơ hội kinh doanh phải được thực hiện, lưu vết trên CRM. Trao đổi qua điện thoại, tin nhắn hoặc trực tiếp chỉ mang tính hỗ trợ, phải được cập nhật lại lên hệ thống trong ngày làm việc; nội dung không có trên CRM không được coi là căn cứ xác định trách nhiệm khi có tranh chấp.</w:t>
      </w:r>
    </w:p>
    <w:p w14:paraId="3BBA95FD" w14:textId="77777777" w:rsidR="001F7C33" w:rsidRDefault="00000000">
      <w:pPr>
        <w:ind w:firstLine="425"/>
        <w:jc w:val="both"/>
      </w:pPr>
      <w:r>
        <w:t xml:space="preserve">4. Không phòng nào được từ chối hoặc trì hoãn phối hợp mà không nêu rõ lý do trên hệ thống. Trường hợp không thống nhất, các bên báo cáo </w:t>
      </w:r>
      <w:r w:rsidR="00497A54">
        <w:t>Giám đốc phòng</w:t>
      </w:r>
      <w:r>
        <w:t xml:space="preserve">; nếu vẫn chưa thống nhất trong 01 ngày làm việc thì báo cáo Ban </w:t>
      </w:r>
      <w:r w:rsidR="00164FE4">
        <w:t>Giám đốc</w:t>
      </w:r>
      <w:r w:rsidR="00497A54">
        <w:t xml:space="preserve"> TTKDGP</w:t>
      </w:r>
      <w:r>
        <w:t xml:space="preserve"> xem xét, quyết định.</w:t>
      </w:r>
    </w:p>
    <w:p w14:paraId="0018EDBF" w14:textId="77777777" w:rsidR="001F7C33" w:rsidRDefault="00000000">
      <w:pPr>
        <w:ind w:firstLine="425"/>
        <w:jc w:val="both"/>
      </w:pPr>
      <w:r>
        <w:t>5. Kết quả phối hợp là tiêu chí đánh giá chung của cả 03 phòng. Cơ hội bị chậm, mất do lỗi phối hợp được xem xét trách nhiệm của cả phòng đề nghị và phòng được đề nghị theo mức độ lỗi tương ứng.</w:t>
      </w:r>
    </w:p>
    <w:p w14:paraId="57655BE7" w14:textId="77777777" w:rsidR="001F7C33" w:rsidRDefault="00000000">
      <w:pPr>
        <w:spacing w:before="160" w:after="80"/>
        <w:ind w:firstLine="425"/>
        <w:jc w:val="both"/>
      </w:pPr>
      <w:r>
        <w:rPr>
          <w:b/>
        </w:rPr>
        <w:t>Điều 9. Quy trình xử lý cơ hội kinh doanh, chuyển đổi cơ hội thành dự án</w:t>
      </w:r>
    </w:p>
    <w:p w14:paraId="66838A81" w14:textId="77777777" w:rsidR="001F7C33" w:rsidRDefault="00000000">
      <w:pPr>
        <w:ind w:firstLine="425"/>
        <w:jc w:val="both"/>
      </w:pPr>
      <w:r>
        <w:t>Cơ hội kinh doanh được quản lý xuyên suốt trên CRM theo quy trình 12 bước thuộc 02 giai đoạn, bảo đảm nguyên tắc Minh bạch – Kịp thời – Hiệu quả. Mỗi bước phải xác định rõ phòng chủ trì, chức danh tham gia, kết quả bắt buộc cập nhật trên CRM, thời hạn thực hiện:</w:t>
      </w:r>
    </w:p>
    <w:tbl>
      <w:tblPr>
        <w:tblStyle w:val="TableGrid"/>
        <w:tblW w:w="9540" w:type="dxa"/>
        <w:tblInd w:w="108" w:type="dxa"/>
        <w:tblLayout w:type="fixed"/>
        <w:tblLook w:val="04A0" w:firstRow="1" w:lastRow="0" w:firstColumn="1" w:lastColumn="0" w:noHBand="0" w:noVBand="1"/>
      </w:tblPr>
      <w:tblGrid>
        <w:gridCol w:w="990"/>
        <w:gridCol w:w="1890"/>
        <w:gridCol w:w="900"/>
        <w:gridCol w:w="2477"/>
        <w:gridCol w:w="3283"/>
      </w:tblGrid>
      <w:tr w:rsidR="009326ED" w:rsidRPr="009B1B36" w14:paraId="29B3E9E3" w14:textId="77777777" w:rsidTr="00082F86">
        <w:tc>
          <w:tcPr>
            <w:tcW w:w="990" w:type="dxa"/>
          </w:tcPr>
          <w:p w14:paraId="5F655951" w14:textId="77777777" w:rsidR="009326ED" w:rsidRPr="009B1B36" w:rsidRDefault="00000000">
            <w:pPr>
              <w:jc w:val="center"/>
              <w:rPr>
                <w:sz w:val="22"/>
              </w:rPr>
            </w:pPr>
            <w:r w:rsidRPr="009B1B36">
              <w:rPr>
                <w:b/>
                <w:sz w:val="22"/>
              </w:rPr>
              <w:t>Bước</w:t>
            </w:r>
          </w:p>
        </w:tc>
        <w:tc>
          <w:tcPr>
            <w:tcW w:w="1890" w:type="dxa"/>
          </w:tcPr>
          <w:p w14:paraId="4E206C30" w14:textId="77777777" w:rsidR="009326ED" w:rsidRPr="009B1B36" w:rsidRDefault="00000000">
            <w:pPr>
              <w:jc w:val="center"/>
              <w:rPr>
                <w:sz w:val="22"/>
              </w:rPr>
            </w:pPr>
            <w:r w:rsidRPr="009B1B36">
              <w:rPr>
                <w:b/>
                <w:sz w:val="22"/>
              </w:rPr>
              <w:t>Nội dung công việc</w:t>
            </w:r>
          </w:p>
        </w:tc>
        <w:tc>
          <w:tcPr>
            <w:tcW w:w="900" w:type="dxa"/>
          </w:tcPr>
          <w:p w14:paraId="4CE35FA1" w14:textId="77777777" w:rsidR="009326ED" w:rsidRPr="009B1B36" w:rsidRDefault="00000000">
            <w:pPr>
              <w:jc w:val="center"/>
              <w:rPr>
                <w:sz w:val="22"/>
              </w:rPr>
            </w:pPr>
            <w:r w:rsidRPr="009B1B36">
              <w:rPr>
                <w:b/>
                <w:sz w:val="22"/>
              </w:rPr>
              <w:t>Phòng chủ trì</w:t>
            </w:r>
          </w:p>
        </w:tc>
        <w:tc>
          <w:tcPr>
            <w:tcW w:w="2477" w:type="dxa"/>
          </w:tcPr>
          <w:p w14:paraId="49D8766F" w14:textId="77777777" w:rsidR="009326ED" w:rsidRPr="009B1B36" w:rsidRDefault="00000000">
            <w:pPr>
              <w:jc w:val="center"/>
              <w:rPr>
                <w:sz w:val="22"/>
              </w:rPr>
            </w:pPr>
            <w:r w:rsidRPr="009B1B36">
              <w:rPr>
                <w:b/>
                <w:sz w:val="22"/>
              </w:rPr>
              <w:t>Chức danh, thành phần tham gia</w:t>
            </w:r>
          </w:p>
        </w:tc>
        <w:tc>
          <w:tcPr>
            <w:tcW w:w="3283" w:type="dxa"/>
          </w:tcPr>
          <w:p w14:paraId="10445D17" w14:textId="77777777" w:rsidR="009326ED" w:rsidRPr="009B1B36" w:rsidRDefault="00000000">
            <w:pPr>
              <w:jc w:val="center"/>
              <w:rPr>
                <w:sz w:val="22"/>
              </w:rPr>
            </w:pPr>
            <w:r w:rsidRPr="009B1B36">
              <w:rPr>
                <w:b/>
                <w:sz w:val="22"/>
              </w:rPr>
              <w:t>Kết quả trên CRM, thời hạn</w:t>
            </w:r>
          </w:p>
        </w:tc>
      </w:tr>
      <w:tr w:rsidR="009326ED" w:rsidRPr="009B1B36" w14:paraId="57320654" w14:textId="77777777" w:rsidTr="00082F86">
        <w:tc>
          <w:tcPr>
            <w:tcW w:w="9540" w:type="dxa"/>
            <w:gridSpan w:val="5"/>
          </w:tcPr>
          <w:p w14:paraId="76207B95" w14:textId="77777777" w:rsidR="009326ED" w:rsidRPr="009B1B36" w:rsidRDefault="00000000">
            <w:pPr>
              <w:jc w:val="center"/>
              <w:rPr>
                <w:sz w:val="22"/>
              </w:rPr>
            </w:pPr>
            <w:r w:rsidRPr="009B1B36">
              <w:rPr>
                <w:b/>
                <w:i/>
                <w:sz w:val="22"/>
              </w:rPr>
              <w:t>GIAI ĐOẠN I – CƠ HỘI KINH DOANH</w:t>
            </w:r>
          </w:p>
        </w:tc>
      </w:tr>
      <w:tr w:rsidR="009326ED" w:rsidRPr="009B1B36" w14:paraId="39581248" w14:textId="77777777" w:rsidTr="00082F86">
        <w:tc>
          <w:tcPr>
            <w:tcW w:w="990" w:type="dxa"/>
          </w:tcPr>
          <w:p w14:paraId="3529A074" w14:textId="77777777" w:rsidR="009326ED" w:rsidRPr="009B1B36" w:rsidRDefault="00000000">
            <w:pPr>
              <w:jc w:val="center"/>
              <w:rPr>
                <w:sz w:val="22"/>
              </w:rPr>
            </w:pPr>
            <w:r w:rsidRPr="009B1B36">
              <w:rPr>
                <w:b/>
                <w:sz w:val="22"/>
              </w:rPr>
              <w:t>Bước 1</w:t>
            </w:r>
          </w:p>
          <w:p w14:paraId="18FD571D" w14:textId="77777777" w:rsidR="009326ED" w:rsidRPr="009B1B36" w:rsidRDefault="00000000">
            <w:pPr>
              <w:jc w:val="center"/>
              <w:rPr>
                <w:sz w:val="22"/>
              </w:rPr>
            </w:pPr>
            <w:r w:rsidRPr="009B1B36">
              <w:rPr>
                <w:sz w:val="22"/>
              </w:rPr>
              <w:t>Tiếp nhận, ghi nhận cơ hội</w:t>
            </w:r>
          </w:p>
        </w:tc>
        <w:tc>
          <w:tcPr>
            <w:tcW w:w="1890" w:type="dxa"/>
          </w:tcPr>
          <w:p w14:paraId="4A03A643" w14:textId="77777777" w:rsidR="009326ED" w:rsidRPr="009B1B36" w:rsidRDefault="00000000">
            <w:pPr>
              <w:rPr>
                <w:sz w:val="22"/>
              </w:rPr>
            </w:pPr>
            <w:r w:rsidRPr="009B1B36">
              <w:rPr>
                <w:sz w:val="22"/>
              </w:rPr>
              <w:t>AM bám sát địa bàn, sở/ngành, khách hàng được phân công để nắm bắt nhu cầu; ghi nhận cơ hội ngay khi phát sinh theo yêu cầu dữ liệu tại Điều 6.</w:t>
            </w:r>
          </w:p>
        </w:tc>
        <w:tc>
          <w:tcPr>
            <w:tcW w:w="900" w:type="dxa"/>
          </w:tcPr>
          <w:p w14:paraId="090E310F" w14:textId="77777777" w:rsidR="009326ED" w:rsidRPr="009B1B36" w:rsidRDefault="00000000">
            <w:pPr>
              <w:rPr>
                <w:sz w:val="22"/>
              </w:rPr>
            </w:pPr>
            <w:r w:rsidRPr="009B1B36">
              <w:rPr>
                <w:sz w:val="22"/>
              </w:rPr>
              <w:t>Phòng KHDN</w:t>
            </w:r>
          </w:p>
        </w:tc>
        <w:tc>
          <w:tcPr>
            <w:tcW w:w="2477" w:type="dxa"/>
          </w:tcPr>
          <w:p w14:paraId="007CC254" w14:textId="77777777" w:rsidR="009326ED" w:rsidRPr="009B1B36" w:rsidRDefault="00000000">
            <w:pPr>
              <w:rPr>
                <w:sz w:val="22"/>
              </w:rPr>
            </w:pPr>
            <w:r w:rsidRPr="009B1B36">
              <w:rPr>
                <w:sz w:val="22"/>
              </w:rPr>
              <w:t>AM: khởi tạo, chịu trách nhiệm chính.</w:t>
            </w:r>
          </w:p>
          <w:p w14:paraId="4D37B4A1" w14:textId="77777777" w:rsidR="0098700D" w:rsidRPr="009B1B36" w:rsidRDefault="00000000">
            <w:pPr>
              <w:rPr>
                <w:sz w:val="22"/>
              </w:rPr>
            </w:pPr>
            <w:r w:rsidRPr="009B1B36">
              <w:rPr>
                <w:sz w:val="22"/>
              </w:rPr>
              <w:t>OM: kiểm soát chất lượng dữ liệu.</w:t>
            </w:r>
          </w:p>
        </w:tc>
        <w:tc>
          <w:tcPr>
            <w:tcW w:w="3283" w:type="dxa"/>
          </w:tcPr>
          <w:p w14:paraId="6D197375" w14:textId="77777777" w:rsidR="009326ED" w:rsidRPr="009B1B36" w:rsidRDefault="00000000">
            <w:pPr>
              <w:rPr>
                <w:sz w:val="22"/>
              </w:rPr>
            </w:pPr>
            <w:r w:rsidRPr="009B1B36">
              <w:rPr>
                <w:sz w:val="22"/>
              </w:rPr>
              <w:t>Hồ sơ Khách hàng, Người liên hệ, Cơ hội kinh doanh.</w:t>
            </w:r>
          </w:p>
          <w:p w14:paraId="046F3530" w14:textId="77777777" w:rsidR="009326ED" w:rsidRPr="009B1B36" w:rsidRDefault="00000000">
            <w:pPr>
              <w:rPr>
                <w:sz w:val="22"/>
              </w:rPr>
            </w:pPr>
            <w:r w:rsidRPr="009B1B36">
              <w:rPr>
                <w:sz w:val="22"/>
              </w:rPr>
              <w:t>Thời hạn: 24 giờ kể từ khi phát sinh.</w:t>
            </w:r>
          </w:p>
        </w:tc>
      </w:tr>
      <w:tr w:rsidR="009326ED" w:rsidRPr="009B1B36" w14:paraId="174F0290" w14:textId="77777777" w:rsidTr="00082F86">
        <w:tc>
          <w:tcPr>
            <w:tcW w:w="990" w:type="dxa"/>
          </w:tcPr>
          <w:p w14:paraId="02C23591" w14:textId="77777777" w:rsidR="009326ED" w:rsidRPr="009B1B36" w:rsidRDefault="00000000">
            <w:pPr>
              <w:jc w:val="center"/>
              <w:rPr>
                <w:sz w:val="22"/>
              </w:rPr>
            </w:pPr>
            <w:r w:rsidRPr="009B1B36">
              <w:rPr>
                <w:b/>
                <w:sz w:val="22"/>
              </w:rPr>
              <w:t>Bước 2</w:t>
            </w:r>
          </w:p>
          <w:p w14:paraId="6F8DB43E" w14:textId="77777777" w:rsidR="009326ED" w:rsidRPr="009B1B36" w:rsidRDefault="00000000">
            <w:pPr>
              <w:jc w:val="center"/>
              <w:rPr>
                <w:sz w:val="22"/>
              </w:rPr>
            </w:pPr>
            <w:r w:rsidRPr="009B1B36">
              <w:rPr>
                <w:sz w:val="22"/>
              </w:rPr>
              <w:t>Phân công, lập kế hoạch hành động</w:t>
            </w:r>
          </w:p>
        </w:tc>
        <w:tc>
          <w:tcPr>
            <w:tcW w:w="1890" w:type="dxa"/>
          </w:tcPr>
          <w:p w14:paraId="2A48B40D" w14:textId="77777777" w:rsidR="009326ED" w:rsidRPr="009B1B36" w:rsidRDefault="00000000">
            <w:pPr>
              <w:rPr>
                <w:sz w:val="22"/>
              </w:rPr>
            </w:pPr>
            <w:r w:rsidRPr="009B1B36">
              <w:rPr>
                <w:sz w:val="22"/>
              </w:rPr>
              <w:t>Phân công AM phụ trách (nếu cần); lập kế hoạch hành động, xác định thời gian dự kiến hoàn thành; đánh giá sơ bộ nhu cầu hỗ trợ giải pháp.</w:t>
            </w:r>
          </w:p>
        </w:tc>
        <w:tc>
          <w:tcPr>
            <w:tcW w:w="900" w:type="dxa"/>
          </w:tcPr>
          <w:p w14:paraId="42301523" w14:textId="77777777" w:rsidR="009326ED" w:rsidRPr="009B1B36" w:rsidRDefault="00000000">
            <w:pPr>
              <w:rPr>
                <w:sz w:val="22"/>
              </w:rPr>
            </w:pPr>
            <w:r w:rsidRPr="009B1B36">
              <w:rPr>
                <w:sz w:val="22"/>
              </w:rPr>
              <w:t>Phòng KHDN</w:t>
            </w:r>
          </w:p>
        </w:tc>
        <w:tc>
          <w:tcPr>
            <w:tcW w:w="2477" w:type="dxa"/>
          </w:tcPr>
          <w:p w14:paraId="49A7C551" w14:textId="77777777" w:rsidR="009326ED" w:rsidRPr="009B1B36" w:rsidRDefault="00000000">
            <w:pPr>
              <w:rPr>
                <w:sz w:val="22"/>
              </w:rPr>
            </w:pPr>
            <w:r w:rsidRPr="009B1B36">
              <w:rPr>
                <w:sz w:val="22"/>
              </w:rPr>
              <w:t>OM: phân công AM phụ trách.</w:t>
            </w:r>
          </w:p>
          <w:p w14:paraId="444999F4" w14:textId="77777777" w:rsidR="0098700D" w:rsidRPr="009B1B36" w:rsidRDefault="00000000">
            <w:pPr>
              <w:rPr>
                <w:sz w:val="22"/>
              </w:rPr>
            </w:pPr>
            <w:r w:rsidRPr="009B1B36">
              <w:rPr>
                <w:sz w:val="22"/>
              </w:rPr>
              <w:t>AM: lập kế hoạch hành động.</w:t>
            </w:r>
          </w:p>
        </w:tc>
        <w:tc>
          <w:tcPr>
            <w:tcW w:w="3283" w:type="dxa"/>
          </w:tcPr>
          <w:p w14:paraId="56A40433" w14:textId="77777777" w:rsidR="009326ED" w:rsidRPr="009B1B36" w:rsidRDefault="00000000">
            <w:pPr>
              <w:rPr>
                <w:sz w:val="22"/>
              </w:rPr>
            </w:pPr>
            <w:r w:rsidRPr="009B1B36">
              <w:rPr>
                <w:sz w:val="22"/>
              </w:rPr>
              <w:t>Trường AM phụ trách, Kế hoạch hành động, Thời gian dự kiến chốt.</w:t>
            </w:r>
          </w:p>
          <w:p w14:paraId="6D41FB35" w14:textId="77777777" w:rsidR="009326ED" w:rsidRPr="009B1B36" w:rsidRDefault="00000000">
            <w:pPr>
              <w:rPr>
                <w:sz w:val="22"/>
              </w:rPr>
            </w:pPr>
            <w:r w:rsidRPr="009B1B36">
              <w:rPr>
                <w:sz w:val="22"/>
              </w:rPr>
              <w:t>Thời hạn: 01 ngày làm việc kể từ Bước 1.</w:t>
            </w:r>
          </w:p>
        </w:tc>
      </w:tr>
      <w:tr w:rsidR="009326ED" w:rsidRPr="009B1B36" w14:paraId="601777F3" w14:textId="77777777" w:rsidTr="00082F86">
        <w:tc>
          <w:tcPr>
            <w:tcW w:w="990" w:type="dxa"/>
          </w:tcPr>
          <w:p w14:paraId="4D220DC7" w14:textId="77777777" w:rsidR="009326ED" w:rsidRPr="009B1B36" w:rsidRDefault="00000000">
            <w:pPr>
              <w:jc w:val="center"/>
              <w:rPr>
                <w:sz w:val="22"/>
              </w:rPr>
            </w:pPr>
            <w:r w:rsidRPr="009B1B36">
              <w:rPr>
                <w:b/>
                <w:sz w:val="22"/>
              </w:rPr>
              <w:lastRenderedPageBreak/>
              <w:t>Bước 3</w:t>
            </w:r>
          </w:p>
          <w:p w14:paraId="2E775F5D" w14:textId="77777777" w:rsidR="009326ED" w:rsidRPr="009B1B36" w:rsidRDefault="00000000">
            <w:pPr>
              <w:jc w:val="center"/>
              <w:rPr>
                <w:sz w:val="22"/>
              </w:rPr>
            </w:pPr>
            <w:r w:rsidRPr="009B1B36">
              <w:rPr>
                <w:sz w:val="22"/>
              </w:rPr>
              <w:t>Khởi tạo yêu cầu hỗ trợ giải pháp</w:t>
            </w:r>
          </w:p>
        </w:tc>
        <w:tc>
          <w:tcPr>
            <w:tcW w:w="1890" w:type="dxa"/>
          </w:tcPr>
          <w:p w14:paraId="349244FC" w14:textId="77777777" w:rsidR="009326ED" w:rsidRPr="009B1B36" w:rsidRDefault="00000000">
            <w:pPr>
              <w:rPr>
                <w:sz w:val="22"/>
              </w:rPr>
            </w:pPr>
            <w:r w:rsidRPr="009B1B36">
              <w:rPr>
                <w:sz w:val="22"/>
              </w:rPr>
              <w:t>Trường hợp cơ hội cần hỗ trợ chuyên môn, AM khởi tạo YCHT gắn với cơ hội tương ứng. Trường hợp không cần hỗ trợ, AM chủ động tư vấn, báo giá, chuyển tiếp Bước 5.</w:t>
            </w:r>
          </w:p>
        </w:tc>
        <w:tc>
          <w:tcPr>
            <w:tcW w:w="900" w:type="dxa"/>
          </w:tcPr>
          <w:p w14:paraId="6A6D34FC" w14:textId="77777777" w:rsidR="009326ED" w:rsidRPr="009B1B36" w:rsidRDefault="00000000">
            <w:pPr>
              <w:rPr>
                <w:sz w:val="22"/>
              </w:rPr>
            </w:pPr>
            <w:r w:rsidRPr="009B1B36">
              <w:rPr>
                <w:sz w:val="22"/>
              </w:rPr>
              <w:t>Phòng KHDN</w:t>
            </w:r>
          </w:p>
        </w:tc>
        <w:tc>
          <w:tcPr>
            <w:tcW w:w="2477" w:type="dxa"/>
          </w:tcPr>
          <w:p w14:paraId="7A96A5A6" w14:textId="77777777" w:rsidR="009326ED" w:rsidRPr="009B1B36" w:rsidRDefault="00000000">
            <w:pPr>
              <w:rPr>
                <w:sz w:val="22"/>
              </w:rPr>
            </w:pPr>
            <w:r w:rsidRPr="009B1B36">
              <w:rPr>
                <w:sz w:val="22"/>
              </w:rPr>
              <w:t>AM: khởi tạo YCHT.</w:t>
            </w:r>
          </w:p>
          <w:p w14:paraId="005DC60C" w14:textId="77777777" w:rsidR="0098700D" w:rsidRPr="009B1B36" w:rsidRDefault="00000000">
            <w:pPr>
              <w:rPr>
                <w:sz w:val="22"/>
              </w:rPr>
            </w:pPr>
            <w:r w:rsidRPr="009B1B36">
              <w:rPr>
                <w:sz w:val="22"/>
              </w:rPr>
              <w:t>BA: tiếp nhận, làm rõ yêu cầu với khách hàng.</w:t>
            </w:r>
          </w:p>
          <w:p w14:paraId="28836DD6" w14:textId="77777777" w:rsidR="0098700D" w:rsidRPr="009B1B36" w:rsidRDefault="00000000">
            <w:pPr>
              <w:rPr>
                <w:sz w:val="22"/>
              </w:rPr>
            </w:pPr>
            <w:r w:rsidRPr="009B1B36">
              <w:rPr>
                <w:sz w:val="22"/>
              </w:rPr>
              <w:t>OM: kiểm soát chất lượng YCHT trước khi gửi.</w:t>
            </w:r>
          </w:p>
        </w:tc>
        <w:tc>
          <w:tcPr>
            <w:tcW w:w="3283" w:type="dxa"/>
          </w:tcPr>
          <w:p w14:paraId="55197C6A" w14:textId="77777777" w:rsidR="009326ED" w:rsidRPr="009B1B36" w:rsidRDefault="00000000">
            <w:pPr>
              <w:rPr>
                <w:sz w:val="22"/>
              </w:rPr>
            </w:pPr>
            <w:r w:rsidRPr="009B1B36">
              <w:rPr>
                <w:sz w:val="22"/>
              </w:rPr>
              <w:t>Phiếu YCHT gắn cơ hội kinh doanh.</w:t>
            </w:r>
          </w:p>
          <w:p w14:paraId="4DC6D648" w14:textId="77777777" w:rsidR="009326ED" w:rsidRPr="009B1B36" w:rsidRDefault="00000000">
            <w:pPr>
              <w:rPr>
                <w:sz w:val="22"/>
              </w:rPr>
            </w:pPr>
            <w:r w:rsidRPr="009B1B36">
              <w:rPr>
                <w:sz w:val="22"/>
              </w:rPr>
              <w:t>Thời hạn: trước thời điểm làm việc với khách hàng tối thiểu 03 ngày làm việc.</w:t>
            </w:r>
          </w:p>
        </w:tc>
      </w:tr>
      <w:tr w:rsidR="009326ED" w:rsidRPr="009B1B36" w14:paraId="755847E2" w14:textId="77777777" w:rsidTr="00082F86">
        <w:tc>
          <w:tcPr>
            <w:tcW w:w="990" w:type="dxa"/>
          </w:tcPr>
          <w:p w14:paraId="7F617F6A" w14:textId="77777777" w:rsidR="009326ED" w:rsidRPr="009B1B36" w:rsidRDefault="00000000">
            <w:pPr>
              <w:jc w:val="center"/>
              <w:rPr>
                <w:sz w:val="22"/>
              </w:rPr>
            </w:pPr>
            <w:r w:rsidRPr="009B1B36">
              <w:rPr>
                <w:b/>
                <w:sz w:val="22"/>
              </w:rPr>
              <w:t>Bước 4</w:t>
            </w:r>
          </w:p>
          <w:p w14:paraId="5A61F30D" w14:textId="77777777" w:rsidR="009326ED" w:rsidRPr="009B1B36" w:rsidRDefault="00000000">
            <w:pPr>
              <w:jc w:val="center"/>
              <w:rPr>
                <w:sz w:val="22"/>
              </w:rPr>
            </w:pPr>
            <w:r w:rsidRPr="009B1B36">
              <w:rPr>
                <w:sz w:val="22"/>
              </w:rPr>
              <w:t>Khảo sát, xây dựng, trình bày giải pháp</w:t>
            </w:r>
          </w:p>
        </w:tc>
        <w:tc>
          <w:tcPr>
            <w:tcW w:w="1890" w:type="dxa"/>
          </w:tcPr>
          <w:p w14:paraId="7AB62923" w14:textId="77777777" w:rsidR="009326ED" w:rsidRPr="009B1B36" w:rsidRDefault="00000000">
            <w:pPr>
              <w:rPr>
                <w:sz w:val="22"/>
              </w:rPr>
            </w:pPr>
            <w:r w:rsidRPr="009B1B36">
              <w:rPr>
                <w:sz w:val="22"/>
              </w:rPr>
              <w:t>Tiếp nhận YCHT, phân công chuyên viên; khảo sát hiện trạng; thiết kế giải pháp kỹ thuật; lập cấu hình – dự toán; trình bày giải pháp trước khách hàng.</w:t>
            </w:r>
          </w:p>
        </w:tc>
        <w:tc>
          <w:tcPr>
            <w:tcW w:w="900" w:type="dxa"/>
          </w:tcPr>
          <w:p w14:paraId="395527BD" w14:textId="77777777" w:rsidR="009326ED" w:rsidRPr="009B1B36" w:rsidRDefault="00000000">
            <w:pPr>
              <w:rPr>
                <w:sz w:val="22"/>
              </w:rPr>
            </w:pPr>
            <w:r w:rsidRPr="009B1B36">
              <w:rPr>
                <w:sz w:val="22"/>
              </w:rPr>
              <w:t>Phòng Giải pháp</w:t>
            </w:r>
          </w:p>
        </w:tc>
        <w:tc>
          <w:tcPr>
            <w:tcW w:w="2477" w:type="dxa"/>
          </w:tcPr>
          <w:p w14:paraId="12E2599A" w14:textId="77777777" w:rsidR="009326ED" w:rsidRPr="009B1B36" w:rsidRDefault="00000000">
            <w:pPr>
              <w:rPr>
                <w:sz w:val="22"/>
              </w:rPr>
            </w:pPr>
            <w:r w:rsidRPr="009B1B36">
              <w:rPr>
                <w:sz w:val="22"/>
              </w:rPr>
              <w:t>BA: phân tích, chốt yêu cầu với khách hàng.</w:t>
            </w:r>
          </w:p>
          <w:p w14:paraId="1094178E" w14:textId="77777777" w:rsidR="0098700D" w:rsidRPr="009B1B36" w:rsidRDefault="00000000">
            <w:pPr>
              <w:rPr>
                <w:sz w:val="22"/>
              </w:rPr>
            </w:pPr>
            <w:r w:rsidRPr="009B1B36">
              <w:rPr>
                <w:sz w:val="22"/>
              </w:rPr>
              <w:t>TechLead: chủ trì phương án kỹ thuật, cấu hình – dự toán.</w:t>
            </w:r>
          </w:p>
          <w:p w14:paraId="1C585551" w14:textId="77777777" w:rsidR="0098700D" w:rsidRPr="009B1B36" w:rsidRDefault="00000000">
            <w:pPr>
              <w:rPr>
                <w:sz w:val="22"/>
              </w:rPr>
            </w:pPr>
            <w:r w:rsidRPr="009B1B36">
              <w:rPr>
                <w:sz w:val="22"/>
              </w:rPr>
              <w:t>AM: bố trí lịch hẹn, cùng dự buổi trình bày.</w:t>
            </w:r>
          </w:p>
        </w:tc>
        <w:tc>
          <w:tcPr>
            <w:tcW w:w="3283" w:type="dxa"/>
          </w:tcPr>
          <w:p w14:paraId="03CDB6C8" w14:textId="77777777" w:rsidR="009326ED" w:rsidRPr="009B1B36" w:rsidRDefault="00000000">
            <w:pPr>
              <w:rPr>
                <w:sz w:val="22"/>
              </w:rPr>
            </w:pPr>
            <w:r w:rsidRPr="009B1B36">
              <w:rPr>
                <w:sz w:val="22"/>
              </w:rPr>
              <w:t>Trạng thái, kết quả xử lý YCHT; hồ sơ kỹ thuật; cấu hình – dự toán; lịch sử làm việc.</w:t>
            </w:r>
          </w:p>
          <w:p w14:paraId="05E9CC89" w14:textId="77777777" w:rsidR="009326ED" w:rsidRPr="009B1B36" w:rsidRDefault="00000000">
            <w:pPr>
              <w:rPr>
                <w:sz w:val="22"/>
              </w:rPr>
            </w:pPr>
            <w:r w:rsidRPr="009B1B36">
              <w:rPr>
                <w:sz w:val="22"/>
              </w:rPr>
              <w:t>Thời hạn: theo Điều 10.</w:t>
            </w:r>
          </w:p>
        </w:tc>
      </w:tr>
      <w:tr w:rsidR="009326ED" w:rsidRPr="009B1B36" w14:paraId="08819AE5" w14:textId="77777777" w:rsidTr="00082F86">
        <w:tc>
          <w:tcPr>
            <w:tcW w:w="990" w:type="dxa"/>
          </w:tcPr>
          <w:p w14:paraId="56CA9812" w14:textId="77777777" w:rsidR="009326ED" w:rsidRPr="009B1B36" w:rsidRDefault="00000000">
            <w:pPr>
              <w:jc w:val="center"/>
              <w:rPr>
                <w:sz w:val="22"/>
              </w:rPr>
            </w:pPr>
            <w:r w:rsidRPr="009B1B36">
              <w:rPr>
                <w:b/>
                <w:sz w:val="22"/>
              </w:rPr>
              <w:t>Bước 5</w:t>
            </w:r>
          </w:p>
          <w:p w14:paraId="3538C4D4" w14:textId="77777777" w:rsidR="009326ED" w:rsidRPr="009B1B36" w:rsidRDefault="00000000">
            <w:pPr>
              <w:jc w:val="center"/>
              <w:rPr>
                <w:sz w:val="22"/>
              </w:rPr>
            </w:pPr>
            <w:r w:rsidRPr="009B1B36">
              <w:rPr>
                <w:sz w:val="22"/>
              </w:rPr>
              <w:t>Báo giá, đàm phán, theo dõi tiến độ</w:t>
            </w:r>
          </w:p>
        </w:tc>
        <w:tc>
          <w:tcPr>
            <w:tcW w:w="1890" w:type="dxa"/>
          </w:tcPr>
          <w:p w14:paraId="5DE3CE22" w14:textId="77777777" w:rsidR="009326ED" w:rsidRPr="009B1B36" w:rsidRDefault="00000000">
            <w:pPr>
              <w:rPr>
                <w:sz w:val="22"/>
              </w:rPr>
            </w:pPr>
            <w:r w:rsidRPr="009B1B36">
              <w:rPr>
                <w:sz w:val="22"/>
              </w:rPr>
              <w:t>Báo giá, đàm phán với khách hàng; rà soát, đánh giá khả năng chuyển đổi; chỉ đạo xử lý các cơ hội chậm tiến độ.</w:t>
            </w:r>
          </w:p>
        </w:tc>
        <w:tc>
          <w:tcPr>
            <w:tcW w:w="900" w:type="dxa"/>
          </w:tcPr>
          <w:p w14:paraId="0767D562" w14:textId="77777777" w:rsidR="009326ED" w:rsidRPr="009B1B36" w:rsidRDefault="00000000">
            <w:pPr>
              <w:rPr>
                <w:sz w:val="22"/>
              </w:rPr>
            </w:pPr>
            <w:r w:rsidRPr="009B1B36">
              <w:rPr>
                <w:sz w:val="22"/>
              </w:rPr>
              <w:t>Phòng KHDN</w:t>
            </w:r>
          </w:p>
        </w:tc>
        <w:tc>
          <w:tcPr>
            <w:tcW w:w="2477" w:type="dxa"/>
          </w:tcPr>
          <w:p w14:paraId="3571BAB6" w14:textId="77777777" w:rsidR="009326ED" w:rsidRPr="009B1B36" w:rsidRDefault="00000000">
            <w:pPr>
              <w:rPr>
                <w:sz w:val="22"/>
              </w:rPr>
            </w:pPr>
            <w:r w:rsidRPr="009B1B36">
              <w:rPr>
                <w:sz w:val="22"/>
              </w:rPr>
              <w:t>AM: chủ trì báo giá, đàm phán.</w:t>
            </w:r>
          </w:p>
          <w:p w14:paraId="6714B51A" w14:textId="77777777" w:rsidR="0098700D" w:rsidRPr="009B1B36" w:rsidRDefault="00000000">
            <w:pPr>
              <w:rPr>
                <w:sz w:val="22"/>
              </w:rPr>
            </w:pPr>
            <w:r w:rsidRPr="009B1B36">
              <w:rPr>
                <w:sz w:val="22"/>
              </w:rPr>
              <w:t>Tender: chủ trì lập hồ sơ dự thầu đối với cơ hội thực hiện theo hình thức đấu thầu.</w:t>
            </w:r>
          </w:p>
          <w:p w14:paraId="2074903F" w14:textId="77777777" w:rsidR="0098700D" w:rsidRPr="009B1B36" w:rsidRDefault="00000000">
            <w:pPr>
              <w:rPr>
                <w:sz w:val="22"/>
              </w:rPr>
            </w:pPr>
            <w:r w:rsidRPr="009B1B36">
              <w:rPr>
                <w:sz w:val="22"/>
              </w:rPr>
              <w:t>TechLead: làm rõ nội dung kỹ thuật khi được đề nghị.</w:t>
            </w:r>
          </w:p>
          <w:p w14:paraId="32CE86A5" w14:textId="77777777" w:rsidR="0098700D" w:rsidRPr="009B1B36" w:rsidRDefault="00000000">
            <w:pPr>
              <w:rPr>
                <w:sz w:val="22"/>
              </w:rPr>
            </w:pPr>
            <w:r w:rsidRPr="009B1B36">
              <w:rPr>
                <w:sz w:val="22"/>
              </w:rPr>
              <w:t>OM: duyệt giá ngoài khung; rà soát hằng tuần.</w:t>
            </w:r>
          </w:p>
        </w:tc>
        <w:tc>
          <w:tcPr>
            <w:tcW w:w="3283" w:type="dxa"/>
          </w:tcPr>
          <w:p w14:paraId="381045E7" w14:textId="77777777" w:rsidR="009326ED" w:rsidRPr="009B1B36" w:rsidRDefault="00000000">
            <w:pPr>
              <w:rPr>
                <w:sz w:val="22"/>
              </w:rPr>
            </w:pPr>
            <w:r w:rsidRPr="009B1B36">
              <w:rPr>
                <w:sz w:val="22"/>
              </w:rPr>
              <w:t>Giai đoạn xử lý cơ hội, giá trị cập nhật, lịch sử làm việc.</w:t>
            </w:r>
          </w:p>
          <w:p w14:paraId="63568037" w14:textId="77777777" w:rsidR="009326ED" w:rsidRPr="009B1B36" w:rsidRDefault="00000000">
            <w:pPr>
              <w:rPr>
                <w:sz w:val="22"/>
              </w:rPr>
            </w:pPr>
            <w:r w:rsidRPr="009B1B36">
              <w:rPr>
                <w:sz w:val="22"/>
              </w:rPr>
              <w:t>Thời hạn: theo tần suất tại Điều 5.</w:t>
            </w:r>
          </w:p>
        </w:tc>
      </w:tr>
      <w:tr w:rsidR="009326ED" w:rsidRPr="009B1B36" w14:paraId="63773229" w14:textId="77777777" w:rsidTr="00082F86">
        <w:tc>
          <w:tcPr>
            <w:tcW w:w="990" w:type="dxa"/>
          </w:tcPr>
          <w:p w14:paraId="6F1FFFA8" w14:textId="77777777" w:rsidR="009326ED" w:rsidRPr="009B1B36" w:rsidRDefault="00000000">
            <w:pPr>
              <w:jc w:val="center"/>
              <w:rPr>
                <w:sz w:val="22"/>
              </w:rPr>
            </w:pPr>
            <w:r w:rsidRPr="009B1B36">
              <w:rPr>
                <w:b/>
                <w:sz w:val="22"/>
              </w:rPr>
              <w:t>Bước 6</w:t>
            </w:r>
          </w:p>
          <w:p w14:paraId="399FC046" w14:textId="77777777" w:rsidR="009326ED" w:rsidRPr="009B1B36" w:rsidRDefault="00000000">
            <w:pPr>
              <w:jc w:val="center"/>
              <w:rPr>
                <w:sz w:val="22"/>
              </w:rPr>
            </w:pPr>
            <w:r w:rsidRPr="009B1B36">
              <w:rPr>
                <w:sz w:val="22"/>
              </w:rPr>
              <w:t>Chốt cơ hội, quyết định chuyển đổi thành dự án</w:t>
            </w:r>
          </w:p>
        </w:tc>
        <w:tc>
          <w:tcPr>
            <w:tcW w:w="1890" w:type="dxa"/>
          </w:tcPr>
          <w:p w14:paraId="40A01B2A" w14:textId="77777777" w:rsidR="009326ED" w:rsidRPr="009B1B36" w:rsidRDefault="00000000">
            <w:pPr>
              <w:rPr>
                <w:sz w:val="22"/>
              </w:rPr>
            </w:pPr>
            <w:r w:rsidRPr="009B1B36">
              <w:rPr>
                <w:sz w:val="22"/>
              </w:rPr>
              <w:t xml:space="preserve">Xác định cơ hội đủ điều kiện chuyển thành dự án theo khoản 9 Điều 3. Trường hợp cơ hội không thành công, AM cập nhật trạng thái kết thúc kèm lý do cụ thể để phân </w:t>
            </w:r>
            <w:r w:rsidRPr="009B1B36">
              <w:rPr>
                <w:sz w:val="22"/>
              </w:rPr>
              <w:lastRenderedPageBreak/>
              <w:t>tích, rút kinh nghiệm.</w:t>
            </w:r>
          </w:p>
        </w:tc>
        <w:tc>
          <w:tcPr>
            <w:tcW w:w="900" w:type="dxa"/>
          </w:tcPr>
          <w:p w14:paraId="593EFD03" w14:textId="77777777" w:rsidR="009326ED" w:rsidRPr="009B1B36" w:rsidRDefault="00000000">
            <w:pPr>
              <w:rPr>
                <w:sz w:val="22"/>
              </w:rPr>
            </w:pPr>
            <w:r w:rsidRPr="009B1B36">
              <w:rPr>
                <w:sz w:val="22"/>
              </w:rPr>
              <w:t>Phòng KHDN</w:t>
            </w:r>
          </w:p>
        </w:tc>
        <w:tc>
          <w:tcPr>
            <w:tcW w:w="2477" w:type="dxa"/>
          </w:tcPr>
          <w:p w14:paraId="607D455D" w14:textId="77777777" w:rsidR="009326ED" w:rsidRPr="009B1B36" w:rsidRDefault="00000000">
            <w:pPr>
              <w:rPr>
                <w:sz w:val="22"/>
              </w:rPr>
            </w:pPr>
            <w:r w:rsidRPr="009B1B36">
              <w:rPr>
                <w:sz w:val="22"/>
              </w:rPr>
              <w:t>AM: đề xuất chuyển đổi.</w:t>
            </w:r>
          </w:p>
          <w:p w14:paraId="40DAE27E" w14:textId="77777777" w:rsidR="0098700D" w:rsidRPr="009B1B36" w:rsidRDefault="00000000">
            <w:pPr>
              <w:rPr>
                <w:sz w:val="22"/>
              </w:rPr>
            </w:pPr>
            <w:r w:rsidRPr="009B1B36">
              <w:rPr>
                <w:sz w:val="22"/>
              </w:rPr>
              <w:t>OM: quyết định.</w:t>
            </w:r>
          </w:p>
          <w:p w14:paraId="282FD038" w14:textId="77777777" w:rsidR="0098700D" w:rsidRPr="009B1B36" w:rsidRDefault="00000000">
            <w:pPr>
              <w:rPr>
                <w:sz w:val="22"/>
              </w:rPr>
            </w:pPr>
            <w:r w:rsidRPr="009B1B36">
              <w:rPr>
                <w:sz w:val="22"/>
              </w:rPr>
              <w:t>TechLead: xác nhận khả thi kỹ thuật.</w:t>
            </w:r>
          </w:p>
          <w:p w14:paraId="4D53C305" w14:textId="77777777" w:rsidR="0098700D" w:rsidRPr="009B1B36" w:rsidRDefault="00000000">
            <w:pPr>
              <w:rPr>
                <w:sz w:val="22"/>
              </w:rPr>
            </w:pPr>
            <w:r w:rsidRPr="009B1B36">
              <w:rPr>
                <w:sz w:val="22"/>
              </w:rPr>
              <w:t>Tender: cập nhật kết quả lựa chọn nhà thầu.</w:t>
            </w:r>
          </w:p>
          <w:p w14:paraId="216D6605" w14:textId="77777777" w:rsidR="0098700D" w:rsidRPr="009B1B36" w:rsidRDefault="00000000">
            <w:pPr>
              <w:rPr>
                <w:sz w:val="22"/>
              </w:rPr>
            </w:pPr>
            <w:r w:rsidRPr="009B1B36">
              <w:rPr>
                <w:sz w:val="22"/>
              </w:rPr>
              <w:t>Ban Lãnh đạo TTKDGP: quyết định đối với cơ hội trọng điểm, giá trị lớn.</w:t>
            </w:r>
          </w:p>
        </w:tc>
        <w:tc>
          <w:tcPr>
            <w:tcW w:w="3283" w:type="dxa"/>
          </w:tcPr>
          <w:p w14:paraId="7CEF8110" w14:textId="77777777" w:rsidR="009326ED" w:rsidRPr="009B1B36" w:rsidRDefault="00000000">
            <w:pPr>
              <w:rPr>
                <w:sz w:val="22"/>
              </w:rPr>
            </w:pPr>
            <w:r w:rsidRPr="009B1B36">
              <w:rPr>
                <w:sz w:val="22"/>
              </w:rPr>
              <w:t>Chuyển trạng thái Cơ hội → Dự án, gắn mã dự án; hoặc trạng thái kết thúc kèm lý do.</w:t>
            </w:r>
          </w:p>
          <w:p w14:paraId="0B374C4F" w14:textId="77777777" w:rsidR="009326ED" w:rsidRPr="009B1B36" w:rsidRDefault="00000000">
            <w:pPr>
              <w:rPr>
                <w:sz w:val="22"/>
              </w:rPr>
            </w:pPr>
            <w:r w:rsidRPr="009B1B36">
              <w:rPr>
                <w:sz w:val="22"/>
              </w:rPr>
              <w:t>Thời hạn: 01 ngày làm việc kể từ khi khách hàng chấp thuận hoặc có kết quả lựa chọn nhà thầu.</w:t>
            </w:r>
          </w:p>
        </w:tc>
      </w:tr>
      <w:tr w:rsidR="009326ED" w:rsidRPr="009B1B36" w14:paraId="2E25EDB7" w14:textId="77777777" w:rsidTr="00082F86">
        <w:tc>
          <w:tcPr>
            <w:tcW w:w="9540" w:type="dxa"/>
            <w:gridSpan w:val="5"/>
          </w:tcPr>
          <w:p w14:paraId="6ECC4953" w14:textId="77777777" w:rsidR="009326ED" w:rsidRPr="009B1B36" w:rsidRDefault="00000000">
            <w:pPr>
              <w:jc w:val="center"/>
              <w:rPr>
                <w:sz w:val="22"/>
              </w:rPr>
            </w:pPr>
            <w:r w:rsidRPr="009B1B36">
              <w:rPr>
                <w:b/>
                <w:i/>
                <w:sz w:val="22"/>
              </w:rPr>
              <w:t>GIAI ĐOẠN II – DỰ ÁN</w:t>
            </w:r>
          </w:p>
        </w:tc>
      </w:tr>
      <w:tr w:rsidR="009326ED" w:rsidRPr="009B1B36" w14:paraId="7AF82824" w14:textId="77777777" w:rsidTr="00082F86">
        <w:tc>
          <w:tcPr>
            <w:tcW w:w="990" w:type="dxa"/>
          </w:tcPr>
          <w:p w14:paraId="001D4300" w14:textId="77777777" w:rsidR="009326ED" w:rsidRPr="009B1B36" w:rsidRDefault="00000000">
            <w:pPr>
              <w:jc w:val="center"/>
              <w:rPr>
                <w:sz w:val="22"/>
              </w:rPr>
            </w:pPr>
            <w:r w:rsidRPr="009B1B36">
              <w:rPr>
                <w:b/>
                <w:sz w:val="22"/>
              </w:rPr>
              <w:t>Bước 7</w:t>
            </w:r>
          </w:p>
          <w:p w14:paraId="7DA00F58" w14:textId="77777777" w:rsidR="009326ED" w:rsidRPr="009B1B36" w:rsidRDefault="00000000">
            <w:pPr>
              <w:jc w:val="center"/>
              <w:rPr>
                <w:sz w:val="22"/>
              </w:rPr>
            </w:pPr>
            <w:r w:rsidRPr="009B1B36">
              <w:rPr>
                <w:sz w:val="22"/>
              </w:rPr>
              <w:t>Thành lập nhóm dự án</w:t>
            </w:r>
          </w:p>
        </w:tc>
        <w:tc>
          <w:tcPr>
            <w:tcW w:w="1890" w:type="dxa"/>
          </w:tcPr>
          <w:p w14:paraId="00799397" w14:textId="77777777" w:rsidR="009326ED" w:rsidRPr="009B1B36" w:rsidRDefault="00000000">
            <w:pPr>
              <w:rPr>
                <w:sz w:val="22"/>
              </w:rPr>
            </w:pPr>
            <w:r w:rsidRPr="009B1B36">
              <w:rPr>
                <w:sz w:val="22"/>
              </w:rPr>
              <w:t>Xác định thành phần nhóm dự án, vai trò từng thành viên ngay sau khi cơ hội được chuyển đổi.</w:t>
            </w:r>
          </w:p>
        </w:tc>
        <w:tc>
          <w:tcPr>
            <w:tcW w:w="900" w:type="dxa"/>
          </w:tcPr>
          <w:p w14:paraId="531FCA04" w14:textId="77777777" w:rsidR="009326ED" w:rsidRPr="009B1B36" w:rsidRDefault="00000000">
            <w:pPr>
              <w:rPr>
                <w:sz w:val="22"/>
              </w:rPr>
            </w:pPr>
            <w:r w:rsidRPr="009B1B36">
              <w:rPr>
                <w:sz w:val="22"/>
              </w:rPr>
              <w:t>Phòng KHDN</w:t>
            </w:r>
          </w:p>
        </w:tc>
        <w:tc>
          <w:tcPr>
            <w:tcW w:w="2477" w:type="dxa"/>
          </w:tcPr>
          <w:p w14:paraId="0595E435" w14:textId="77777777" w:rsidR="009326ED" w:rsidRPr="009B1B36" w:rsidRDefault="00000000">
            <w:pPr>
              <w:rPr>
                <w:sz w:val="22"/>
              </w:rPr>
            </w:pPr>
            <w:r w:rsidRPr="009B1B36">
              <w:rPr>
                <w:sz w:val="22"/>
              </w:rPr>
              <w:t>PM: được chỉ định, làm chủ sở hữu bản ghi Dự án.</w:t>
            </w:r>
          </w:p>
          <w:p w14:paraId="626081A5" w14:textId="77777777" w:rsidR="0098700D" w:rsidRPr="009B1B36" w:rsidRDefault="00000000">
            <w:pPr>
              <w:rPr>
                <w:sz w:val="22"/>
              </w:rPr>
            </w:pPr>
            <w:r w:rsidRPr="009B1B36">
              <w:rPr>
                <w:sz w:val="22"/>
              </w:rPr>
              <w:t>AM: đầu mối khách hàng.</w:t>
            </w:r>
          </w:p>
          <w:p w14:paraId="2B5A8038" w14:textId="77777777" w:rsidR="0098700D" w:rsidRPr="009B1B36" w:rsidRDefault="00000000">
            <w:pPr>
              <w:rPr>
                <w:sz w:val="22"/>
              </w:rPr>
            </w:pPr>
            <w:r w:rsidRPr="009B1B36">
              <w:rPr>
                <w:sz w:val="22"/>
              </w:rPr>
              <w:t>BA, TechLead, Dev, Tester: thành viên nhóm theo phân công.</w:t>
            </w:r>
          </w:p>
          <w:p w14:paraId="49F59FB0" w14:textId="77777777" w:rsidR="0098700D" w:rsidRPr="009B1B36" w:rsidRDefault="00000000">
            <w:pPr>
              <w:rPr>
                <w:sz w:val="22"/>
              </w:rPr>
            </w:pPr>
            <w:r w:rsidRPr="009B1B36">
              <w:rPr>
                <w:sz w:val="22"/>
              </w:rPr>
              <w:t>Giám đốc 02 phòng: điều phối nguồn lực.</w:t>
            </w:r>
          </w:p>
        </w:tc>
        <w:tc>
          <w:tcPr>
            <w:tcW w:w="3283" w:type="dxa"/>
          </w:tcPr>
          <w:p w14:paraId="6EFBF761" w14:textId="77777777" w:rsidR="009326ED" w:rsidRPr="009B1B36" w:rsidRDefault="00000000">
            <w:pPr>
              <w:rPr>
                <w:sz w:val="22"/>
              </w:rPr>
            </w:pPr>
            <w:r w:rsidRPr="009B1B36">
              <w:rPr>
                <w:sz w:val="22"/>
              </w:rPr>
              <w:t>Hồ sơ Dự án, danh sách thành viên, vai trò từng thành viên.</w:t>
            </w:r>
          </w:p>
          <w:p w14:paraId="534E3947" w14:textId="77777777" w:rsidR="009326ED" w:rsidRPr="009B1B36" w:rsidRDefault="00000000">
            <w:pPr>
              <w:rPr>
                <w:sz w:val="22"/>
              </w:rPr>
            </w:pPr>
            <w:r w:rsidRPr="009B1B36">
              <w:rPr>
                <w:sz w:val="22"/>
              </w:rPr>
              <w:t>Thời hạn: 02 ngày làm việc kể từ khi chuyển đổi.</w:t>
            </w:r>
          </w:p>
        </w:tc>
      </w:tr>
      <w:tr w:rsidR="009326ED" w:rsidRPr="009B1B36" w14:paraId="770F52DE" w14:textId="77777777" w:rsidTr="00082F86">
        <w:tc>
          <w:tcPr>
            <w:tcW w:w="990" w:type="dxa"/>
          </w:tcPr>
          <w:p w14:paraId="1D28D4A2" w14:textId="77777777" w:rsidR="009326ED" w:rsidRPr="009B1B36" w:rsidRDefault="00000000">
            <w:pPr>
              <w:jc w:val="center"/>
              <w:rPr>
                <w:sz w:val="22"/>
              </w:rPr>
            </w:pPr>
            <w:r w:rsidRPr="009B1B36">
              <w:rPr>
                <w:b/>
                <w:sz w:val="22"/>
              </w:rPr>
              <w:t>Bước 8</w:t>
            </w:r>
          </w:p>
          <w:p w14:paraId="4271FF87" w14:textId="77777777" w:rsidR="009326ED" w:rsidRPr="009B1B36" w:rsidRDefault="00000000">
            <w:pPr>
              <w:jc w:val="center"/>
              <w:rPr>
                <w:sz w:val="22"/>
              </w:rPr>
            </w:pPr>
            <w:r w:rsidRPr="009B1B36">
              <w:rPr>
                <w:sz w:val="22"/>
              </w:rPr>
              <w:t>Lập, phê duyệt kế hoạch triển khai</w:t>
            </w:r>
          </w:p>
        </w:tc>
        <w:tc>
          <w:tcPr>
            <w:tcW w:w="1890" w:type="dxa"/>
          </w:tcPr>
          <w:p w14:paraId="2A64AC1F" w14:textId="77777777" w:rsidR="009326ED" w:rsidRPr="009B1B36" w:rsidRDefault="00000000">
            <w:pPr>
              <w:rPr>
                <w:sz w:val="22"/>
              </w:rPr>
            </w:pPr>
            <w:r w:rsidRPr="009B1B36">
              <w:rPr>
                <w:sz w:val="22"/>
              </w:rPr>
              <w:t>Xây dựng kế hoạch triển khai chi tiết: phạm vi công việc, mốc tiến độ, nguồn lực, rủi ro dự kiến.</w:t>
            </w:r>
          </w:p>
        </w:tc>
        <w:tc>
          <w:tcPr>
            <w:tcW w:w="900" w:type="dxa"/>
          </w:tcPr>
          <w:p w14:paraId="732BDF13" w14:textId="77777777" w:rsidR="009326ED" w:rsidRPr="009B1B36" w:rsidRDefault="00000000">
            <w:pPr>
              <w:rPr>
                <w:sz w:val="22"/>
              </w:rPr>
            </w:pPr>
            <w:r w:rsidRPr="009B1B36">
              <w:rPr>
                <w:sz w:val="22"/>
              </w:rPr>
              <w:t>Phòng Giải pháp</w:t>
            </w:r>
          </w:p>
        </w:tc>
        <w:tc>
          <w:tcPr>
            <w:tcW w:w="2477" w:type="dxa"/>
          </w:tcPr>
          <w:p w14:paraId="7519D67B" w14:textId="77777777" w:rsidR="009326ED" w:rsidRPr="009B1B36" w:rsidRDefault="00000000">
            <w:pPr>
              <w:rPr>
                <w:sz w:val="22"/>
              </w:rPr>
            </w:pPr>
            <w:r w:rsidRPr="009B1B36">
              <w:rPr>
                <w:sz w:val="22"/>
              </w:rPr>
              <w:t>PM: chủ trì lập kế hoạch.</w:t>
            </w:r>
          </w:p>
          <w:p w14:paraId="7B46332D" w14:textId="77777777" w:rsidR="0098700D" w:rsidRPr="009B1B36" w:rsidRDefault="00000000">
            <w:pPr>
              <w:rPr>
                <w:sz w:val="22"/>
              </w:rPr>
            </w:pPr>
            <w:r w:rsidRPr="009B1B36">
              <w:rPr>
                <w:sz w:val="22"/>
              </w:rPr>
              <w:t>BA: chốt phạm vi công việc.</w:t>
            </w:r>
          </w:p>
          <w:p w14:paraId="4F264759" w14:textId="77777777" w:rsidR="0098700D" w:rsidRPr="009B1B36" w:rsidRDefault="00000000">
            <w:pPr>
              <w:rPr>
                <w:sz w:val="22"/>
              </w:rPr>
            </w:pPr>
            <w:r w:rsidRPr="009B1B36">
              <w:rPr>
                <w:sz w:val="22"/>
              </w:rPr>
              <w:t>TechLead: ước lượng nguồn lực kỹ thuật.</w:t>
            </w:r>
          </w:p>
          <w:p w14:paraId="0A8C00DF" w14:textId="77777777" w:rsidR="0098700D" w:rsidRPr="009B1B36" w:rsidRDefault="00000000">
            <w:pPr>
              <w:rPr>
                <w:sz w:val="22"/>
              </w:rPr>
            </w:pPr>
            <w:r w:rsidRPr="009B1B36">
              <w:rPr>
                <w:sz w:val="22"/>
              </w:rPr>
              <w:t>AM: xác nhận phù hợp cam kết với khách hàng.</w:t>
            </w:r>
          </w:p>
        </w:tc>
        <w:tc>
          <w:tcPr>
            <w:tcW w:w="3283" w:type="dxa"/>
          </w:tcPr>
          <w:p w14:paraId="380A0ED4" w14:textId="77777777" w:rsidR="009326ED" w:rsidRPr="009B1B36" w:rsidRDefault="00000000">
            <w:pPr>
              <w:rPr>
                <w:sz w:val="22"/>
              </w:rPr>
            </w:pPr>
            <w:r w:rsidRPr="009B1B36">
              <w:rPr>
                <w:sz w:val="22"/>
              </w:rPr>
              <w:t>Kế hoạch triển khai, mốc tiến độ, nhân sự phụ trách.</w:t>
            </w:r>
          </w:p>
          <w:p w14:paraId="74E7AE1C" w14:textId="77777777" w:rsidR="009326ED" w:rsidRPr="009B1B36" w:rsidRDefault="00000000">
            <w:pPr>
              <w:rPr>
                <w:sz w:val="22"/>
              </w:rPr>
            </w:pPr>
            <w:r w:rsidRPr="009B1B36">
              <w:rPr>
                <w:sz w:val="22"/>
              </w:rPr>
              <w:t>Thời hạn: 03 ngày làm việc kể từ Bước 7.</w:t>
            </w:r>
          </w:p>
        </w:tc>
      </w:tr>
      <w:tr w:rsidR="009326ED" w:rsidRPr="009B1B36" w14:paraId="10D45740" w14:textId="77777777" w:rsidTr="00082F86">
        <w:tc>
          <w:tcPr>
            <w:tcW w:w="990" w:type="dxa"/>
          </w:tcPr>
          <w:p w14:paraId="21EB01AA" w14:textId="77777777" w:rsidR="009326ED" w:rsidRPr="009B1B36" w:rsidRDefault="00000000">
            <w:pPr>
              <w:jc w:val="center"/>
              <w:rPr>
                <w:sz w:val="22"/>
              </w:rPr>
            </w:pPr>
            <w:r w:rsidRPr="009B1B36">
              <w:rPr>
                <w:b/>
                <w:sz w:val="22"/>
              </w:rPr>
              <w:t>Bước 9</w:t>
            </w:r>
          </w:p>
          <w:p w14:paraId="4FABA9B4" w14:textId="77777777" w:rsidR="009326ED" w:rsidRPr="009B1B36" w:rsidRDefault="00000000">
            <w:pPr>
              <w:jc w:val="center"/>
              <w:rPr>
                <w:sz w:val="22"/>
              </w:rPr>
            </w:pPr>
            <w:r w:rsidRPr="009B1B36">
              <w:rPr>
                <w:sz w:val="22"/>
              </w:rPr>
              <w:t>Hoàn thiện hồ sơ, ký kết hợp đồng</w:t>
            </w:r>
          </w:p>
        </w:tc>
        <w:tc>
          <w:tcPr>
            <w:tcW w:w="1890" w:type="dxa"/>
          </w:tcPr>
          <w:p w14:paraId="079A3B28" w14:textId="77777777" w:rsidR="009326ED" w:rsidRPr="009B1B36" w:rsidRDefault="00000000">
            <w:pPr>
              <w:rPr>
                <w:sz w:val="22"/>
              </w:rPr>
            </w:pPr>
            <w:r w:rsidRPr="009B1B36">
              <w:rPr>
                <w:sz w:val="22"/>
              </w:rPr>
              <w:t>Hoàn tất hồ sơ pháp lý, hồ sơ kỹ thuật phục vụ ký kết hợp đồng.</w:t>
            </w:r>
          </w:p>
        </w:tc>
        <w:tc>
          <w:tcPr>
            <w:tcW w:w="900" w:type="dxa"/>
          </w:tcPr>
          <w:p w14:paraId="42DC1C10" w14:textId="77777777" w:rsidR="009326ED" w:rsidRPr="009B1B36" w:rsidRDefault="00000000">
            <w:pPr>
              <w:rPr>
                <w:sz w:val="22"/>
              </w:rPr>
            </w:pPr>
            <w:r w:rsidRPr="009B1B36">
              <w:rPr>
                <w:sz w:val="22"/>
              </w:rPr>
              <w:t>Phòng KHDN</w:t>
            </w:r>
          </w:p>
        </w:tc>
        <w:tc>
          <w:tcPr>
            <w:tcW w:w="2477" w:type="dxa"/>
          </w:tcPr>
          <w:p w14:paraId="112D63F0" w14:textId="77777777" w:rsidR="009326ED" w:rsidRPr="009B1B36" w:rsidRDefault="00000000">
            <w:pPr>
              <w:rPr>
                <w:sz w:val="22"/>
              </w:rPr>
            </w:pPr>
            <w:r w:rsidRPr="009B1B36">
              <w:rPr>
                <w:sz w:val="22"/>
              </w:rPr>
              <w:t>AM: chủ trì hồ sơ hợp đồng.</w:t>
            </w:r>
          </w:p>
          <w:p w14:paraId="155FA4AA" w14:textId="77777777" w:rsidR="0098700D" w:rsidRPr="009B1B36" w:rsidRDefault="00000000">
            <w:pPr>
              <w:rPr>
                <w:sz w:val="22"/>
              </w:rPr>
            </w:pPr>
            <w:r w:rsidRPr="009B1B36">
              <w:rPr>
                <w:sz w:val="22"/>
              </w:rPr>
              <w:t>Tender: bảo đảm hồ sơ hợp đồng phù hợp hồ sơ dự thầu, kết quả trúng thầu.</w:t>
            </w:r>
          </w:p>
          <w:p w14:paraId="113CC343" w14:textId="77777777" w:rsidR="0098700D" w:rsidRPr="009B1B36" w:rsidRDefault="00000000">
            <w:pPr>
              <w:rPr>
                <w:sz w:val="22"/>
              </w:rPr>
            </w:pPr>
            <w:r w:rsidRPr="009B1B36">
              <w:rPr>
                <w:sz w:val="22"/>
              </w:rPr>
              <w:t>TechLead: hoàn thiện phụ lục kỹ thuật, cấu hình – dự toán.</w:t>
            </w:r>
          </w:p>
        </w:tc>
        <w:tc>
          <w:tcPr>
            <w:tcW w:w="3283" w:type="dxa"/>
          </w:tcPr>
          <w:p w14:paraId="631B88FA" w14:textId="77777777" w:rsidR="009326ED" w:rsidRPr="009B1B36" w:rsidRDefault="00000000">
            <w:pPr>
              <w:rPr>
                <w:sz w:val="22"/>
              </w:rPr>
            </w:pPr>
            <w:r w:rsidRPr="009B1B36">
              <w:rPr>
                <w:sz w:val="22"/>
              </w:rPr>
              <w:t>Số hợp đồng, ngày hợp đồng, giá trị hợp đồng.</w:t>
            </w:r>
          </w:p>
          <w:p w14:paraId="3262BC08" w14:textId="77777777" w:rsidR="009326ED" w:rsidRPr="009B1B36" w:rsidRDefault="00000000">
            <w:pPr>
              <w:rPr>
                <w:sz w:val="22"/>
              </w:rPr>
            </w:pPr>
            <w:r w:rsidRPr="009B1B36">
              <w:rPr>
                <w:sz w:val="22"/>
              </w:rPr>
              <w:t>Thời hạn: 24 giờ kể từ khi hợp đồng được ký.</w:t>
            </w:r>
          </w:p>
        </w:tc>
      </w:tr>
      <w:tr w:rsidR="009326ED" w:rsidRPr="009B1B36" w14:paraId="41100D4C" w14:textId="77777777" w:rsidTr="00082F86">
        <w:tc>
          <w:tcPr>
            <w:tcW w:w="990" w:type="dxa"/>
          </w:tcPr>
          <w:p w14:paraId="3D23EBA5" w14:textId="77777777" w:rsidR="009326ED" w:rsidRPr="009B1B36" w:rsidRDefault="00000000">
            <w:pPr>
              <w:jc w:val="center"/>
              <w:rPr>
                <w:sz w:val="22"/>
              </w:rPr>
            </w:pPr>
            <w:r w:rsidRPr="009B1B36">
              <w:rPr>
                <w:b/>
                <w:sz w:val="22"/>
              </w:rPr>
              <w:t>Bước 10</w:t>
            </w:r>
          </w:p>
          <w:p w14:paraId="2613F807" w14:textId="77777777" w:rsidR="009326ED" w:rsidRPr="009B1B36" w:rsidRDefault="00000000">
            <w:pPr>
              <w:jc w:val="center"/>
              <w:rPr>
                <w:sz w:val="22"/>
              </w:rPr>
            </w:pPr>
            <w:r w:rsidRPr="009B1B36">
              <w:rPr>
                <w:sz w:val="22"/>
              </w:rPr>
              <w:t>Triển khai, giám sát tiến độ</w:t>
            </w:r>
          </w:p>
        </w:tc>
        <w:tc>
          <w:tcPr>
            <w:tcW w:w="1890" w:type="dxa"/>
          </w:tcPr>
          <w:p w14:paraId="671EEB46" w14:textId="77777777" w:rsidR="009326ED" w:rsidRPr="009B1B36" w:rsidRDefault="00000000">
            <w:pPr>
              <w:rPr>
                <w:sz w:val="22"/>
              </w:rPr>
            </w:pPr>
            <w:r w:rsidRPr="009B1B36">
              <w:rPr>
                <w:sz w:val="22"/>
              </w:rPr>
              <w:t>Thực hiện triển khai theo kế hoạch được phê duyệt; giám sát tiến độ; xử lý vướng mắc phát sinh.</w:t>
            </w:r>
          </w:p>
        </w:tc>
        <w:tc>
          <w:tcPr>
            <w:tcW w:w="900" w:type="dxa"/>
          </w:tcPr>
          <w:p w14:paraId="2834C841" w14:textId="77777777" w:rsidR="009326ED" w:rsidRPr="009B1B36" w:rsidRDefault="00000000">
            <w:pPr>
              <w:rPr>
                <w:sz w:val="22"/>
              </w:rPr>
            </w:pPr>
            <w:r w:rsidRPr="009B1B36">
              <w:rPr>
                <w:sz w:val="22"/>
              </w:rPr>
              <w:t>Phòng Giải pháp</w:t>
            </w:r>
          </w:p>
        </w:tc>
        <w:tc>
          <w:tcPr>
            <w:tcW w:w="2477" w:type="dxa"/>
          </w:tcPr>
          <w:p w14:paraId="0BF327B4" w14:textId="77777777" w:rsidR="009326ED" w:rsidRPr="009B1B36" w:rsidRDefault="00000000">
            <w:pPr>
              <w:rPr>
                <w:sz w:val="22"/>
              </w:rPr>
            </w:pPr>
            <w:r w:rsidRPr="009B1B36">
              <w:rPr>
                <w:sz w:val="22"/>
              </w:rPr>
              <w:t>PM: giám sát tiến độ, quản trị rủi ro, thay đổi phạm vi.</w:t>
            </w:r>
          </w:p>
          <w:p w14:paraId="0A46DFD0" w14:textId="77777777" w:rsidR="0098700D" w:rsidRPr="009B1B36" w:rsidRDefault="00000000">
            <w:pPr>
              <w:rPr>
                <w:sz w:val="22"/>
              </w:rPr>
            </w:pPr>
            <w:r w:rsidRPr="009B1B36">
              <w:rPr>
                <w:sz w:val="22"/>
              </w:rPr>
              <w:t>TechLead: phân công, giám sát Dev.</w:t>
            </w:r>
          </w:p>
          <w:p w14:paraId="5C04E39C" w14:textId="77777777" w:rsidR="0098700D" w:rsidRPr="009B1B36" w:rsidRDefault="00000000">
            <w:pPr>
              <w:rPr>
                <w:sz w:val="22"/>
              </w:rPr>
            </w:pPr>
            <w:r w:rsidRPr="009B1B36">
              <w:rPr>
                <w:sz w:val="22"/>
              </w:rPr>
              <w:t>Dev: thực hiện phát triển, cấu hình, tích hợp.</w:t>
            </w:r>
          </w:p>
          <w:p w14:paraId="429CC897" w14:textId="77777777" w:rsidR="0098700D" w:rsidRPr="009B1B36" w:rsidRDefault="00000000">
            <w:pPr>
              <w:rPr>
                <w:sz w:val="22"/>
              </w:rPr>
            </w:pPr>
            <w:r w:rsidRPr="009B1B36">
              <w:rPr>
                <w:sz w:val="22"/>
              </w:rPr>
              <w:lastRenderedPageBreak/>
              <w:t>Tester: kiểm thử, ghi nhận lỗi.</w:t>
            </w:r>
          </w:p>
          <w:p w14:paraId="13C8186F" w14:textId="77777777" w:rsidR="0098700D" w:rsidRPr="009B1B36" w:rsidRDefault="00000000">
            <w:pPr>
              <w:rPr>
                <w:sz w:val="22"/>
              </w:rPr>
            </w:pPr>
            <w:r w:rsidRPr="009B1B36">
              <w:rPr>
                <w:sz w:val="22"/>
              </w:rPr>
              <w:t>AM: xử lý vướng mắc thương mại.</w:t>
            </w:r>
          </w:p>
        </w:tc>
        <w:tc>
          <w:tcPr>
            <w:tcW w:w="3283" w:type="dxa"/>
          </w:tcPr>
          <w:p w14:paraId="7E5E0A0D" w14:textId="77777777" w:rsidR="009326ED" w:rsidRPr="009B1B36" w:rsidRDefault="00000000">
            <w:pPr>
              <w:rPr>
                <w:sz w:val="22"/>
              </w:rPr>
            </w:pPr>
            <w:r w:rsidRPr="009B1B36">
              <w:rPr>
                <w:sz w:val="22"/>
              </w:rPr>
              <w:lastRenderedPageBreak/>
              <w:t>Tiến độ thực hiện, vướng mắc, biện pháp xử lý.</w:t>
            </w:r>
          </w:p>
          <w:p w14:paraId="78B4899C" w14:textId="77777777" w:rsidR="009326ED" w:rsidRPr="009B1B36" w:rsidRDefault="00000000">
            <w:pPr>
              <w:rPr>
                <w:sz w:val="22"/>
              </w:rPr>
            </w:pPr>
            <w:r w:rsidRPr="009B1B36">
              <w:rPr>
                <w:sz w:val="22"/>
              </w:rPr>
              <w:t>Thời hạn: cập nhật tối thiểu 02 lần/tuần.</w:t>
            </w:r>
          </w:p>
        </w:tc>
      </w:tr>
      <w:tr w:rsidR="009326ED" w:rsidRPr="009B1B36" w14:paraId="6DE90D8A" w14:textId="77777777" w:rsidTr="00082F86">
        <w:tc>
          <w:tcPr>
            <w:tcW w:w="990" w:type="dxa"/>
          </w:tcPr>
          <w:p w14:paraId="1FDAFE8B" w14:textId="77777777" w:rsidR="009326ED" w:rsidRPr="009B1B36" w:rsidRDefault="00000000">
            <w:pPr>
              <w:jc w:val="center"/>
              <w:rPr>
                <w:sz w:val="22"/>
              </w:rPr>
            </w:pPr>
            <w:r w:rsidRPr="009B1B36">
              <w:rPr>
                <w:b/>
                <w:sz w:val="22"/>
              </w:rPr>
              <w:t>Bước 11</w:t>
            </w:r>
          </w:p>
          <w:p w14:paraId="2F63DD7C" w14:textId="77777777" w:rsidR="009326ED" w:rsidRPr="009B1B36" w:rsidRDefault="00000000">
            <w:pPr>
              <w:jc w:val="center"/>
              <w:rPr>
                <w:sz w:val="22"/>
              </w:rPr>
            </w:pPr>
            <w:r w:rsidRPr="009B1B36">
              <w:rPr>
                <w:sz w:val="22"/>
              </w:rPr>
              <w:t>Nghiệm thu, bàn giao</w:t>
            </w:r>
          </w:p>
        </w:tc>
        <w:tc>
          <w:tcPr>
            <w:tcW w:w="1890" w:type="dxa"/>
          </w:tcPr>
          <w:p w14:paraId="2534A05C" w14:textId="77777777" w:rsidR="009326ED" w:rsidRPr="009B1B36" w:rsidRDefault="00000000">
            <w:pPr>
              <w:rPr>
                <w:sz w:val="22"/>
              </w:rPr>
            </w:pPr>
            <w:r w:rsidRPr="009B1B36">
              <w:rPr>
                <w:sz w:val="22"/>
              </w:rPr>
              <w:t>Tổ chức nghiệm thu kỹ thuật, bàn giao dịch vụ, đào tạo sử dụng cho khách hàng.</w:t>
            </w:r>
          </w:p>
        </w:tc>
        <w:tc>
          <w:tcPr>
            <w:tcW w:w="900" w:type="dxa"/>
          </w:tcPr>
          <w:p w14:paraId="6EF8B9BE" w14:textId="77777777" w:rsidR="009326ED" w:rsidRPr="009B1B36" w:rsidRDefault="00000000">
            <w:pPr>
              <w:rPr>
                <w:sz w:val="22"/>
              </w:rPr>
            </w:pPr>
            <w:r w:rsidRPr="009B1B36">
              <w:rPr>
                <w:sz w:val="22"/>
              </w:rPr>
              <w:t>Phòng Giải pháp</w:t>
            </w:r>
          </w:p>
        </w:tc>
        <w:tc>
          <w:tcPr>
            <w:tcW w:w="2477" w:type="dxa"/>
          </w:tcPr>
          <w:p w14:paraId="56FAA36F" w14:textId="77777777" w:rsidR="009326ED" w:rsidRPr="009B1B36" w:rsidRDefault="00000000">
            <w:pPr>
              <w:rPr>
                <w:sz w:val="22"/>
              </w:rPr>
            </w:pPr>
            <w:r w:rsidRPr="009B1B36">
              <w:rPr>
                <w:sz w:val="22"/>
              </w:rPr>
              <w:t>PM: chủ trì hồ sơ nghiệm thu.</w:t>
            </w:r>
          </w:p>
          <w:p w14:paraId="685CCB70" w14:textId="77777777" w:rsidR="0098700D" w:rsidRPr="009B1B36" w:rsidRDefault="00000000">
            <w:pPr>
              <w:rPr>
                <w:sz w:val="22"/>
              </w:rPr>
            </w:pPr>
            <w:r w:rsidRPr="009B1B36">
              <w:rPr>
                <w:sz w:val="22"/>
              </w:rPr>
              <w:t>Tester: xác nhận đã khắc phục lỗi.</w:t>
            </w:r>
          </w:p>
          <w:p w14:paraId="4AF57A07" w14:textId="77777777" w:rsidR="0098700D" w:rsidRPr="009B1B36" w:rsidRDefault="00000000">
            <w:pPr>
              <w:rPr>
                <w:sz w:val="22"/>
              </w:rPr>
            </w:pPr>
            <w:r w:rsidRPr="009B1B36">
              <w:rPr>
                <w:sz w:val="22"/>
              </w:rPr>
              <w:t>AM: chủ trì thủ tục với khách hàng.</w:t>
            </w:r>
          </w:p>
        </w:tc>
        <w:tc>
          <w:tcPr>
            <w:tcW w:w="3283" w:type="dxa"/>
          </w:tcPr>
          <w:p w14:paraId="46573F6D" w14:textId="77777777" w:rsidR="009326ED" w:rsidRPr="009B1B36" w:rsidRDefault="00000000">
            <w:pPr>
              <w:rPr>
                <w:sz w:val="22"/>
              </w:rPr>
            </w:pPr>
            <w:r w:rsidRPr="009B1B36">
              <w:rPr>
                <w:sz w:val="22"/>
              </w:rPr>
              <w:t>Biên bản nghiệm thu, trạng thái bàn giao.</w:t>
            </w:r>
          </w:p>
          <w:p w14:paraId="1C290D1F" w14:textId="77777777" w:rsidR="009326ED" w:rsidRPr="009B1B36" w:rsidRDefault="00000000">
            <w:pPr>
              <w:rPr>
                <w:sz w:val="22"/>
              </w:rPr>
            </w:pPr>
            <w:r w:rsidRPr="009B1B36">
              <w:rPr>
                <w:sz w:val="22"/>
              </w:rPr>
              <w:t>Thời hạn: 24 giờ kể từ khi nghiệm thu.</w:t>
            </w:r>
          </w:p>
        </w:tc>
      </w:tr>
      <w:tr w:rsidR="009326ED" w:rsidRPr="009B1B36" w14:paraId="2A3AD9A0" w14:textId="77777777" w:rsidTr="00082F86">
        <w:tc>
          <w:tcPr>
            <w:tcW w:w="990" w:type="dxa"/>
          </w:tcPr>
          <w:p w14:paraId="20B95894" w14:textId="77777777" w:rsidR="009326ED" w:rsidRPr="009B1B36" w:rsidRDefault="00000000">
            <w:pPr>
              <w:jc w:val="center"/>
              <w:rPr>
                <w:sz w:val="22"/>
              </w:rPr>
            </w:pPr>
            <w:r w:rsidRPr="009B1B36">
              <w:rPr>
                <w:b/>
                <w:sz w:val="22"/>
              </w:rPr>
              <w:t>Bước 12</w:t>
            </w:r>
          </w:p>
          <w:p w14:paraId="0187D98C" w14:textId="77777777" w:rsidR="009326ED" w:rsidRPr="009B1B36" w:rsidRDefault="00000000">
            <w:pPr>
              <w:jc w:val="center"/>
              <w:rPr>
                <w:sz w:val="22"/>
              </w:rPr>
            </w:pPr>
            <w:r w:rsidRPr="009B1B36">
              <w:rPr>
                <w:sz w:val="22"/>
              </w:rPr>
              <w:t>Kết thúc dự án, ghi nhận doanh thu, chăm sóc sau bán</w:t>
            </w:r>
          </w:p>
        </w:tc>
        <w:tc>
          <w:tcPr>
            <w:tcW w:w="1890" w:type="dxa"/>
          </w:tcPr>
          <w:p w14:paraId="53B170AD" w14:textId="77777777" w:rsidR="009326ED" w:rsidRPr="009B1B36" w:rsidRDefault="00000000">
            <w:pPr>
              <w:rPr>
                <w:sz w:val="22"/>
              </w:rPr>
            </w:pPr>
            <w:r w:rsidRPr="009B1B36">
              <w:rPr>
                <w:sz w:val="22"/>
              </w:rPr>
              <w:t>Đóng dự án trên hệ thống; ghi nhận doanh thu; theo dõi chất lượng dịch vụ, khai thác nhu cầu mở rộng.</w:t>
            </w:r>
          </w:p>
        </w:tc>
        <w:tc>
          <w:tcPr>
            <w:tcW w:w="900" w:type="dxa"/>
          </w:tcPr>
          <w:p w14:paraId="593C8C1E" w14:textId="77777777" w:rsidR="009326ED" w:rsidRPr="009B1B36" w:rsidRDefault="00000000">
            <w:pPr>
              <w:rPr>
                <w:sz w:val="22"/>
              </w:rPr>
            </w:pPr>
            <w:r w:rsidRPr="009B1B36">
              <w:rPr>
                <w:sz w:val="22"/>
              </w:rPr>
              <w:t>Phòng KHDN</w:t>
            </w:r>
          </w:p>
        </w:tc>
        <w:tc>
          <w:tcPr>
            <w:tcW w:w="2477" w:type="dxa"/>
          </w:tcPr>
          <w:p w14:paraId="02D83617" w14:textId="77777777" w:rsidR="009326ED" w:rsidRPr="009B1B36" w:rsidRDefault="00000000">
            <w:pPr>
              <w:rPr>
                <w:sz w:val="22"/>
              </w:rPr>
            </w:pPr>
            <w:r w:rsidRPr="009B1B36">
              <w:rPr>
                <w:sz w:val="22"/>
              </w:rPr>
              <w:t>AM: chủ trì đóng dự án, chăm sóc sau bán.</w:t>
            </w:r>
          </w:p>
          <w:p w14:paraId="3B9FC601" w14:textId="77777777" w:rsidR="0098700D" w:rsidRPr="009B1B36" w:rsidRDefault="00000000">
            <w:pPr>
              <w:rPr>
                <w:sz w:val="22"/>
              </w:rPr>
            </w:pPr>
            <w:r w:rsidRPr="009B1B36">
              <w:rPr>
                <w:sz w:val="22"/>
              </w:rPr>
              <w:t>PM: xác nhận hoàn thành kỹ thuật.</w:t>
            </w:r>
          </w:p>
          <w:p w14:paraId="7B7BF04D" w14:textId="77777777" w:rsidR="0098700D" w:rsidRPr="009B1B36" w:rsidRDefault="00000000">
            <w:pPr>
              <w:rPr>
                <w:sz w:val="22"/>
              </w:rPr>
            </w:pPr>
            <w:r w:rsidRPr="009B1B36">
              <w:rPr>
                <w:sz w:val="22"/>
              </w:rPr>
              <w:t>TechLead: hỗ trợ xử lý sự cố sau bàn giao.</w:t>
            </w:r>
          </w:p>
          <w:p w14:paraId="5CBEA5F1" w14:textId="77777777" w:rsidR="0098700D" w:rsidRPr="009B1B36" w:rsidRDefault="00000000">
            <w:pPr>
              <w:rPr>
                <w:sz w:val="22"/>
              </w:rPr>
            </w:pPr>
            <w:r w:rsidRPr="009B1B36">
              <w:rPr>
                <w:sz w:val="22"/>
              </w:rPr>
              <w:t>OM: xác nhận kết quả.</w:t>
            </w:r>
          </w:p>
        </w:tc>
        <w:tc>
          <w:tcPr>
            <w:tcW w:w="3283" w:type="dxa"/>
          </w:tcPr>
          <w:p w14:paraId="18F10504" w14:textId="77777777" w:rsidR="009326ED" w:rsidRPr="009B1B36" w:rsidRDefault="00000000">
            <w:pPr>
              <w:rPr>
                <w:sz w:val="22"/>
              </w:rPr>
            </w:pPr>
            <w:r w:rsidRPr="009B1B36">
              <w:rPr>
                <w:sz w:val="22"/>
              </w:rPr>
              <w:t>Trạng thái hoàn thành, doanh thu ghi nhận, kế hoạch chăm sóc.</w:t>
            </w:r>
          </w:p>
          <w:p w14:paraId="715A2498" w14:textId="77777777" w:rsidR="009326ED" w:rsidRPr="009B1B36" w:rsidRDefault="00000000">
            <w:pPr>
              <w:rPr>
                <w:sz w:val="22"/>
              </w:rPr>
            </w:pPr>
            <w:r w:rsidRPr="009B1B36">
              <w:rPr>
                <w:sz w:val="22"/>
              </w:rPr>
              <w:t>Thời hạn: 03 ngày làm việc kể từ khi bàn giao.</w:t>
            </w:r>
          </w:p>
        </w:tc>
      </w:tr>
    </w:tbl>
    <w:p w14:paraId="2EBB9316" w14:textId="77777777" w:rsidR="001F7C33" w:rsidRDefault="00000000">
      <w:pPr>
        <w:spacing w:before="160" w:after="80"/>
        <w:ind w:firstLine="425"/>
        <w:jc w:val="both"/>
      </w:pPr>
      <w:r>
        <w:rPr>
          <w:b/>
        </w:rPr>
        <w:t>Điều 10. Yêu cầu hỗ trợ giải pháp và thời hạn xử lý</w:t>
      </w:r>
    </w:p>
    <w:p w14:paraId="6D06832A" w14:textId="77777777" w:rsidR="001F7C33" w:rsidRDefault="00000000">
      <w:pPr>
        <w:ind w:firstLine="425"/>
        <w:jc w:val="both"/>
      </w:pPr>
      <w:r>
        <w:t>1. Khởi tạo yêu cầu: AM khởi tạo YCHT trên CRM, gắn với cơ hội kinh doanh tương ứng, nêu rõ nhu cầu khách hàng, phạm vi hỗ trợ đề nghị, mốc thời gian khách hàng yêu cầu và tài liệu đầu vào đã thu thập. YCHT phải được gửi trước thời điểm cần trình bày, làm việc với khách hàng tối thiểu 03 ngày làm việc, trừ trường hợp khách hàng yêu cầu đột xuất.</w:t>
      </w:r>
    </w:p>
    <w:p w14:paraId="2DE2C9BC" w14:textId="77777777" w:rsidR="001F7C33" w:rsidRDefault="00000000">
      <w:pPr>
        <w:ind w:firstLine="425"/>
        <w:jc w:val="both"/>
      </w:pPr>
      <w:r>
        <w:t>2. Thời hạn xử lý của Phòng Giải pháp:</w:t>
      </w:r>
    </w:p>
    <w:tbl>
      <w:tblPr>
        <w:tblStyle w:val="TableGrid"/>
        <w:tblW w:w="0" w:type="auto"/>
        <w:jc w:val="center"/>
        <w:tblLook w:val="04A0" w:firstRow="1" w:lastRow="0" w:firstColumn="1" w:lastColumn="0" w:noHBand="0" w:noVBand="1"/>
      </w:tblPr>
      <w:tblGrid>
        <w:gridCol w:w="3625"/>
        <w:gridCol w:w="2266"/>
        <w:gridCol w:w="3454"/>
      </w:tblGrid>
      <w:tr w:rsidR="001F7C33" w14:paraId="71635B8A" w14:textId="77777777">
        <w:trPr>
          <w:tblHeader/>
          <w:jc w:val="center"/>
        </w:trPr>
        <w:tc>
          <w:tcPr>
            <w:tcW w:w="3628" w:type="dxa"/>
          </w:tcPr>
          <w:p w14:paraId="7062054A" w14:textId="77777777" w:rsidR="001F7C33" w:rsidRDefault="00000000">
            <w:pPr>
              <w:spacing w:before="40" w:after="40" w:line="276" w:lineRule="auto"/>
              <w:jc w:val="center"/>
            </w:pPr>
            <w:r>
              <w:rPr>
                <w:b/>
                <w:sz w:val="22"/>
              </w:rPr>
              <w:t>Bước phối hợp</w:t>
            </w:r>
          </w:p>
        </w:tc>
        <w:tc>
          <w:tcPr>
            <w:tcW w:w="2268" w:type="dxa"/>
          </w:tcPr>
          <w:p w14:paraId="7B71D979" w14:textId="77777777" w:rsidR="001F7C33" w:rsidRDefault="00000000">
            <w:pPr>
              <w:spacing w:before="40" w:after="40" w:line="276" w:lineRule="auto"/>
              <w:jc w:val="center"/>
            </w:pPr>
            <w:r>
              <w:rPr>
                <w:b/>
                <w:sz w:val="22"/>
              </w:rPr>
              <w:t>Đơn vị thực hiện</w:t>
            </w:r>
          </w:p>
        </w:tc>
        <w:tc>
          <w:tcPr>
            <w:tcW w:w="3458" w:type="dxa"/>
          </w:tcPr>
          <w:p w14:paraId="59B0DEE2" w14:textId="77777777" w:rsidR="001F7C33" w:rsidRDefault="00000000">
            <w:pPr>
              <w:spacing w:before="40" w:after="40" w:line="276" w:lineRule="auto"/>
              <w:jc w:val="center"/>
            </w:pPr>
            <w:r>
              <w:rPr>
                <w:b/>
                <w:sz w:val="22"/>
              </w:rPr>
              <w:t>Thời hạn tối đa</w:t>
            </w:r>
          </w:p>
        </w:tc>
      </w:tr>
      <w:tr w:rsidR="001F7C33" w14:paraId="0451DF6E" w14:textId="77777777">
        <w:trPr>
          <w:jc w:val="center"/>
        </w:trPr>
        <w:tc>
          <w:tcPr>
            <w:tcW w:w="3628" w:type="dxa"/>
          </w:tcPr>
          <w:p w14:paraId="0BBBBC5D" w14:textId="77777777" w:rsidR="001F7C33" w:rsidRDefault="00000000">
            <w:pPr>
              <w:spacing w:before="40" w:after="40" w:line="276" w:lineRule="auto"/>
              <w:jc w:val="center"/>
            </w:pPr>
            <w:r>
              <w:rPr>
                <w:b/>
                <w:sz w:val="22"/>
              </w:rPr>
              <w:t>Tiếp nhận YCHT, phân công chuyên viên phụ trách và cập nhật trên CRM</w:t>
            </w:r>
          </w:p>
        </w:tc>
        <w:tc>
          <w:tcPr>
            <w:tcW w:w="2268" w:type="dxa"/>
          </w:tcPr>
          <w:p w14:paraId="3C35FFBF" w14:textId="77777777" w:rsidR="001F7C33" w:rsidRDefault="00000000">
            <w:pPr>
              <w:spacing w:before="40" w:after="40" w:line="276" w:lineRule="auto"/>
              <w:jc w:val="both"/>
            </w:pPr>
            <w:r>
              <w:rPr>
                <w:sz w:val="22"/>
              </w:rPr>
              <w:t>Phòng Giải pháp</w:t>
            </w:r>
          </w:p>
        </w:tc>
        <w:tc>
          <w:tcPr>
            <w:tcW w:w="3458" w:type="dxa"/>
          </w:tcPr>
          <w:p w14:paraId="7EA1128E" w14:textId="77777777" w:rsidR="001F7C33" w:rsidRDefault="00000000">
            <w:pPr>
              <w:spacing w:before="40" w:after="40" w:line="276" w:lineRule="auto"/>
              <w:jc w:val="both"/>
            </w:pPr>
            <w:r>
              <w:rPr>
                <w:sz w:val="22"/>
              </w:rPr>
              <w:t>08 giờ làm việc kể từ khi AM gửi YCHT</w:t>
            </w:r>
          </w:p>
        </w:tc>
      </w:tr>
      <w:tr w:rsidR="001F7C33" w14:paraId="5A6E480C" w14:textId="77777777">
        <w:trPr>
          <w:jc w:val="center"/>
        </w:trPr>
        <w:tc>
          <w:tcPr>
            <w:tcW w:w="3628" w:type="dxa"/>
          </w:tcPr>
          <w:p w14:paraId="53F52C97" w14:textId="77777777" w:rsidR="001F7C33" w:rsidRDefault="00000000">
            <w:pPr>
              <w:spacing w:before="40" w:after="40" w:line="276" w:lineRule="auto"/>
              <w:jc w:val="center"/>
            </w:pPr>
            <w:r>
              <w:rPr>
                <w:b/>
                <w:sz w:val="22"/>
              </w:rPr>
              <w:t>Trao đổi, làm rõ thông tin đầu vào với AM (nếu cần)</w:t>
            </w:r>
          </w:p>
        </w:tc>
        <w:tc>
          <w:tcPr>
            <w:tcW w:w="2268" w:type="dxa"/>
          </w:tcPr>
          <w:p w14:paraId="7FBC8E71" w14:textId="77777777" w:rsidR="001F7C33" w:rsidRDefault="00000000">
            <w:pPr>
              <w:spacing w:before="40" w:after="40" w:line="276" w:lineRule="auto"/>
              <w:jc w:val="both"/>
            </w:pPr>
            <w:r>
              <w:rPr>
                <w:sz w:val="22"/>
              </w:rPr>
              <w:t>Phòng Giải pháp và AM</w:t>
            </w:r>
          </w:p>
        </w:tc>
        <w:tc>
          <w:tcPr>
            <w:tcW w:w="3458" w:type="dxa"/>
          </w:tcPr>
          <w:p w14:paraId="7FB19356" w14:textId="77777777" w:rsidR="001F7C33" w:rsidRDefault="00000000">
            <w:pPr>
              <w:spacing w:before="40" w:after="40" w:line="276" w:lineRule="auto"/>
              <w:jc w:val="both"/>
            </w:pPr>
            <w:r>
              <w:rPr>
                <w:sz w:val="22"/>
              </w:rPr>
              <w:t>01 ngày làm việc kể từ khi tiếp nhận</w:t>
            </w:r>
          </w:p>
        </w:tc>
      </w:tr>
      <w:tr w:rsidR="001F7C33" w14:paraId="3AC4582A" w14:textId="77777777">
        <w:trPr>
          <w:jc w:val="center"/>
        </w:trPr>
        <w:tc>
          <w:tcPr>
            <w:tcW w:w="3628" w:type="dxa"/>
          </w:tcPr>
          <w:p w14:paraId="53CECD4C" w14:textId="77777777" w:rsidR="001F7C33" w:rsidRDefault="00000000">
            <w:pPr>
              <w:spacing w:before="40" w:after="40" w:line="276" w:lineRule="auto"/>
              <w:jc w:val="center"/>
            </w:pPr>
            <w:r>
              <w:rPr>
                <w:b/>
                <w:sz w:val="22"/>
              </w:rPr>
              <w:t>Phản hồi phương án, giải pháp sơ bộ trên CRM</w:t>
            </w:r>
          </w:p>
        </w:tc>
        <w:tc>
          <w:tcPr>
            <w:tcW w:w="2268" w:type="dxa"/>
          </w:tcPr>
          <w:p w14:paraId="3FA6CDC0" w14:textId="77777777" w:rsidR="001F7C33" w:rsidRDefault="00000000">
            <w:pPr>
              <w:spacing w:before="40" w:after="40" w:line="276" w:lineRule="auto"/>
              <w:jc w:val="both"/>
            </w:pPr>
            <w:r>
              <w:rPr>
                <w:sz w:val="22"/>
              </w:rPr>
              <w:t>Phòng Giải pháp</w:t>
            </w:r>
          </w:p>
        </w:tc>
        <w:tc>
          <w:tcPr>
            <w:tcW w:w="3458" w:type="dxa"/>
          </w:tcPr>
          <w:p w14:paraId="7D30233A" w14:textId="77777777" w:rsidR="001F7C33" w:rsidRDefault="00000000">
            <w:pPr>
              <w:spacing w:before="40" w:after="40" w:line="276" w:lineRule="auto"/>
              <w:jc w:val="both"/>
            </w:pPr>
            <w:r>
              <w:rPr>
                <w:sz w:val="22"/>
              </w:rPr>
              <w:t>03 ngày làm việc kể từ khi tiếp nhận</w:t>
            </w:r>
          </w:p>
        </w:tc>
      </w:tr>
      <w:tr w:rsidR="001F7C33" w14:paraId="4B4CB983" w14:textId="77777777">
        <w:trPr>
          <w:jc w:val="center"/>
        </w:trPr>
        <w:tc>
          <w:tcPr>
            <w:tcW w:w="3628" w:type="dxa"/>
          </w:tcPr>
          <w:p w14:paraId="197712E9" w14:textId="77777777" w:rsidR="001F7C33" w:rsidRDefault="00000000">
            <w:pPr>
              <w:spacing w:before="40" w:after="40" w:line="276" w:lineRule="auto"/>
              <w:jc w:val="center"/>
            </w:pPr>
            <w:r>
              <w:rPr>
                <w:b/>
                <w:sz w:val="22"/>
              </w:rPr>
              <w:t>Bố trí nhân sự trình bày giải pháp trước khách hàng</w:t>
            </w:r>
          </w:p>
        </w:tc>
        <w:tc>
          <w:tcPr>
            <w:tcW w:w="2268" w:type="dxa"/>
          </w:tcPr>
          <w:p w14:paraId="081D2B59" w14:textId="77777777" w:rsidR="001F7C33" w:rsidRDefault="00000000">
            <w:pPr>
              <w:spacing w:before="40" w:after="40" w:line="276" w:lineRule="auto"/>
              <w:jc w:val="both"/>
            </w:pPr>
            <w:r>
              <w:rPr>
                <w:sz w:val="22"/>
              </w:rPr>
              <w:t>Phòng Giải pháp</w:t>
            </w:r>
          </w:p>
        </w:tc>
        <w:tc>
          <w:tcPr>
            <w:tcW w:w="3458" w:type="dxa"/>
          </w:tcPr>
          <w:p w14:paraId="6214995F" w14:textId="77777777" w:rsidR="001F7C33" w:rsidRDefault="00000000">
            <w:pPr>
              <w:spacing w:before="40" w:after="40" w:line="276" w:lineRule="auto"/>
              <w:jc w:val="both"/>
            </w:pPr>
            <w:r>
              <w:rPr>
                <w:sz w:val="22"/>
              </w:rPr>
              <w:t>Theo lịch hẹn khách hàng đã được AM tạo trên CRM</w:t>
            </w:r>
          </w:p>
        </w:tc>
      </w:tr>
      <w:tr w:rsidR="001F7C33" w14:paraId="5FDC69EA" w14:textId="77777777">
        <w:trPr>
          <w:jc w:val="center"/>
        </w:trPr>
        <w:tc>
          <w:tcPr>
            <w:tcW w:w="3628" w:type="dxa"/>
          </w:tcPr>
          <w:p w14:paraId="5975B4EC" w14:textId="77777777" w:rsidR="001F7C33" w:rsidRDefault="00000000">
            <w:pPr>
              <w:spacing w:before="40" w:after="40" w:line="276" w:lineRule="auto"/>
              <w:jc w:val="center"/>
            </w:pPr>
            <w:r>
              <w:rPr>
                <w:b/>
                <w:sz w:val="22"/>
              </w:rPr>
              <w:t>Cập nhật kết quả làm việc, trình bày giải pháp lên CRM</w:t>
            </w:r>
          </w:p>
        </w:tc>
        <w:tc>
          <w:tcPr>
            <w:tcW w:w="2268" w:type="dxa"/>
          </w:tcPr>
          <w:p w14:paraId="13AAB5E0" w14:textId="77777777" w:rsidR="001F7C33" w:rsidRDefault="00000000">
            <w:pPr>
              <w:spacing w:before="40" w:after="40" w:line="276" w:lineRule="auto"/>
              <w:jc w:val="both"/>
            </w:pPr>
            <w:r>
              <w:rPr>
                <w:sz w:val="22"/>
              </w:rPr>
              <w:t>AM và chuyên viên giải pháp</w:t>
            </w:r>
          </w:p>
        </w:tc>
        <w:tc>
          <w:tcPr>
            <w:tcW w:w="3458" w:type="dxa"/>
          </w:tcPr>
          <w:p w14:paraId="17101AAF" w14:textId="77777777" w:rsidR="001F7C33" w:rsidRDefault="00000000">
            <w:pPr>
              <w:spacing w:before="40" w:after="40" w:line="276" w:lineRule="auto"/>
              <w:jc w:val="both"/>
            </w:pPr>
            <w:r>
              <w:rPr>
                <w:sz w:val="22"/>
              </w:rPr>
              <w:t>Ngay sau khi kết thúc, chậm nhất trong ngày làm việc kế tiếp</w:t>
            </w:r>
          </w:p>
        </w:tc>
      </w:tr>
      <w:tr w:rsidR="001F7C33" w14:paraId="6EB61FE3" w14:textId="77777777">
        <w:trPr>
          <w:jc w:val="center"/>
        </w:trPr>
        <w:tc>
          <w:tcPr>
            <w:tcW w:w="3628" w:type="dxa"/>
          </w:tcPr>
          <w:p w14:paraId="25D814A5" w14:textId="77777777" w:rsidR="001F7C33" w:rsidRDefault="00000000">
            <w:pPr>
              <w:spacing w:before="40" w:after="40" w:line="276" w:lineRule="auto"/>
              <w:jc w:val="center"/>
            </w:pPr>
            <w:r>
              <w:rPr>
                <w:b/>
                <w:sz w:val="22"/>
              </w:rPr>
              <w:lastRenderedPageBreak/>
              <w:t>Hoàn thiện hồ sơ kỹ thuật, cấu hình – dự toán phục vụ báo giá</w:t>
            </w:r>
          </w:p>
        </w:tc>
        <w:tc>
          <w:tcPr>
            <w:tcW w:w="2268" w:type="dxa"/>
          </w:tcPr>
          <w:p w14:paraId="6D9CC139" w14:textId="77777777" w:rsidR="001F7C33" w:rsidRDefault="00000000">
            <w:pPr>
              <w:spacing w:before="40" w:after="40" w:line="276" w:lineRule="auto"/>
              <w:jc w:val="both"/>
            </w:pPr>
            <w:r>
              <w:rPr>
                <w:sz w:val="22"/>
              </w:rPr>
              <w:t>Phòng Giải pháp</w:t>
            </w:r>
          </w:p>
        </w:tc>
        <w:tc>
          <w:tcPr>
            <w:tcW w:w="3458" w:type="dxa"/>
          </w:tcPr>
          <w:p w14:paraId="31ADAC42" w14:textId="77777777" w:rsidR="001F7C33" w:rsidRDefault="00000000">
            <w:pPr>
              <w:spacing w:before="40" w:after="40" w:line="276" w:lineRule="auto"/>
              <w:jc w:val="both"/>
            </w:pPr>
            <w:r>
              <w:rPr>
                <w:sz w:val="22"/>
              </w:rPr>
              <w:t>03 ngày làm việc kể từ khi thống nhất phạm vi</w:t>
            </w:r>
          </w:p>
        </w:tc>
      </w:tr>
    </w:tbl>
    <w:p w14:paraId="5BF24558" w14:textId="77777777" w:rsidR="001F7C33" w:rsidRDefault="001F7C33">
      <w:pPr>
        <w:spacing w:after="80"/>
        <w:jc w:val="both"/>
      </w:pPr>
    </w:p>
    <w:p w14:paraId="785B20CD" w14:textId="77777777" w:rsidR="001F7C33" w:rsidRDefault="00000000">
      <w:pPr>
        <w:ind w:firstLine="425"/>
        <w:jc w:val="both"/>
      </w:pPr>
      <w:r>
        <w:t>3. Trường hợp YCHT không đủ thông tin đầu vào, Phòng Giải pháp phải nêu rõ nội dung còn thiếu trên hệ thống trong thời hạn tiếp nhận quy định tại khoản 2 Điều này; thời hạn phản hồi được tính lại kể từ khi AM bổ sung đầy đủ. Không được để YCHT ở trạng thái chờ mà không có ý kiến trên hệ thống.</w:t>
      </w:r>
    </w:p>
    <w:p w14:paraId="5B063E86" w14:textId="77777777" w:rsidR="001F7C33" w:rsidRDefault="00000000">
      <w:pPr>
        <w:ind w:firstLine="425"/>
        <w:jc w:val="both"/>
      </w:pPr>
      <w:r>
        <w:t xml:space="preserve">4. Trường hợp Phòng Giải pháp không thể đáp ứng thời hạn do khối lượng công việc hoặc yêu cầu vượt năng lực chuyên môn, phải nêu rõ lý do và đề xuất mốc thời gian thay thế trên CRM chậm nhất trong 01 ngày làm việc kể từ khi tiếp nhận, đồng thời báo cáo </w:t>
      </w:r>
      <w:r w:rsidR="00497A54">
        <w:t>Giám đốc phòng</w:t>
      </w:r>
      <w:r>
        <w:t xml:space="preserve"> để phối hợp xử lý.</w:t>
      </w:r>
    </w:p>
    <w:p w14:paraId="199983CF" w14:textId="77777777" w:rsidR="001F7C33" w:rsidRDefault="00000000">
      <w:pPr>
        <w:ind w:firstLine="425"/>
        <w:jc w:val="both"/>
      </w:pPr>
      <w:r>
        <w:t>5. Đối với các yêu cầu đột xuất theo lịch của khách hàng, AM và Phòng Giải pháp chủ động trao đổi trực tiếp để thống nhất phương án, sau đó cập nhật đầy đủ nội dung đã thống nhất lên CRM trong ngày làm việc.</w:t>
      </w:r>
    </w:p>
    <w:p w14:paraId="3162499B" w14:textId="77777777" w:rsidR="001F7C33" w:rsidRDefault="00000000">
      <w:pPr>
        <w:spacing w:before="160" w:after="80"/>
        <w:ind w:firstLine="425"/>
        <w:jc w:val="both"/>
      </w:pPr>
      <w:r>
        <w:rPr>
          <w:b/>
        </w:rPr>
        <w:t>Điều 11. Chế độ hội ý, giao ban giữa các phòng</w:t>
      </w:r>
    </w:p>
    <w:p w14:paraId="22AE9BFF" w14:textId="77777777" w:rsidR="001F7C33" w:rsidRDefault="00000000">
      <w:pPr>
        <w:ind w:firstLine="425"/>
        <w:jc w:val="both"/>
      </w:pPr>
      <w:r>
        <w:t>1. Hằng tuần, Giám đốc 03 phòng tổ chức giao ban phối hợp để rà soát các cơ hội đang xử lý, các YCHT quá hạn, thống nhất phương án đối với cơ hội trọng điểm. Kết quả giao ban được cập nhật lên CRM gắn với từng cơ hội.</w:t>
      </w:r>
    </w:p>
    <w:p w14:paraId="1FA35390" w14:textId="77777777" w:rsidR="001F7C33" w:rsidRDefault="00000000">
      <w:pPr>
        <w:ind w:firstLine="425"/>
        <w:jc w:val="both"/>
      </w:pPr>
      <w:r>
        <w:t>2. Hằng tháng, TTKDGP tổ chức họp đánh giá tổng thể việc thực hiện Quy chế, công bố kết quả tuân thủ và mức độ phối hợp của từng phòng, từng cá nhân.</w:t>
      </w:r>
    </w:p>
    <w:p w14:paraId="57C9918E" w14:textId="77777777" w:rsidR="001F7C33" w:rsidRDefault="00000000">
      <w:pPr>
        <w:ind w:firstLine="425"/>
        <w:jc w:val="both"/>
      </w:pPr>
      <w:r>
        <w:t xml:space="preserve">3. Đối với cơ hội có giá trị lớn, phức tạp hoặc mang tính trọng điểm, Ban </w:t>
      </w:r>
      <w:r w:rsidR="00164FE4">
        <w:t>Giám đốc</w:t>
      </w:r>
      <w:r w:rsidR="00497A54">
        <w:t xml:space="preserve"> TTKDGP</w:t>
      </w:r>
      <w:r>
        <w:t xml:space="preserve"> quyết định thành lập tổ công tác gồm nhân sự của các phòng liên quan; tổ công tác vẫn quản lý, cập nhật toàn bộ tiến độ trên CRM theo Quy chế này.</w:t>
      </w:r>
    </w:p>
    <w:p w14:paraId="6AE1D10C" w14:textId="77777777" w:rsidR="006D40DE" w:rsidRDefault="006D40DE">
      <w:pPr>
        <w:ind w:firstLine="425"/>
        <w:jc w:val="both"/>
      </w:pPr>
    </w:p>
    <w:p w14:paraId="741D98BE" w14:textId="77777777" w:rsidR="001F7C33" w:rsidRDefault="00000000">
      <w:pPr>
        <w:spacing w:before="240" w:after="0"/>
        <w:jc w:val="center"/>
      </w:pPr>
      <w:r>
        <w:rPr>
          <w:b/>
        </w:rPr>
        <w:t>CHƯƠNG IV</w:t>
      </w:r>
    </w:p>
    <w:p w14:paraId="2E7993B5" w14:textId="77777777" w:rsidR="001F7C33" w:rsidRDefault="00000000">
      <w:pPr>
        <w:spacing w:after="160"/>
        <w:jc w:val="center"/>
      </w:pPr>
      <w:r>
        <w:rPr>
          <w:b/>
        </w:rPr>
        <w:t>TRÁCH NHIỆM CỦA CÁC PHÒNG VÀ CÁ NHÂN</w:t>
      </w:r>
    </w:p>
    <w:p w14:paraId="092442C6" w14:textId="77777777" w:rsidR="001F7C33" w:rsidRDefault="00000000">
      <w:pPr>
        <w:spacing w:before="160" w:after="80"/>
        <w:ind w:firstLine="425"/>
        <w:jc w:val="both"/>
      </w:pPr>
      <w:r>
        <w:rPr>
          <w:b/>
        </w:rPr>
        <w:t>Điều 12. Trách nhiệm của AM</w:t>
      </w:r>
    </w:p>
    <w:p w14:paraId="4F226C5D" w14:textId="77777777" w:rsidR="001F7C33" w:rsidRDefault="00000000">
      <w:pPr>
        <w:ind w:firstLine="425"/>
        <w:jc w:val="both"/>
      </w:pPr>
      <w:r>
        <w:t>AM là đầu mối trung tâm trong quy trình quản lý cơ hội kinh doanh trên CRM, có trách nhiệm:</w:t>
      </w:r>
    </w:p>
    <w:p w14:paraId="76A3FBBB" w14:textId="77777777" w:rsidR="001F7C33" w:rsidRDefault="00000000">
      <w:pPr>
        <w:ind w:firstLine="425"/>
        <w:jc w:val="both"/>
      </w:pPr>
      <w:r>
        <w:t>1. Chủ động bám sát các sở/ngành, VNPT Khu vực và khách hàng thuộc địa bàn phụ trách để kịp thời nắm bắt nhu cầu, tổ chức tư vấn các cơ hội phát sinh.</w:t>
      </w:r>
    </w:p>
    <w:p w14:paraId="0BFD2DDF" w14:textId="77777777" w:rsidR="001F7C33" w:rsidRDefault="00000000">
      <w:pPr>
        <w:ind w:firstLine="425"/>
        <w:jc w:val="both"/>
      </w:pPr>
      <w:r>
        <w:lastRenderedPageBreak/>
        <w:t>2. Là người khởi tạo cơ hội kinh doanh, dự án đầu tiên trên hệ thống; cập nhật đầy đủ, chính xác, kịp thời thông tin theo đúng thời gian và tần suất quy định tại Điều 5.</w:t>
      </w:r>
    </w:p>
    <w:p w14:paraId="0AD57E16" w14:textId="77777777" w:rsidR="001F7C33" w:rsidRDefault="00000000">
      <w:pPr>
        <w:ind w:firstLine="425"/>
        <w:jc w:val="both"/>
      </w:pPr>
      <w:r>
        <w:t>3. Đánh giá đúng nhu cầu hỗ trợ chuyên môn; khởi tạo YCHT đầy đủ thông tin, đúng thời hạn quy định tại Điều 10; không đề nghị hỗ trợ tràn lan đối với các cơ hội chưa xác định rõ nhu cầu khách hàng.</w:t>
      </w:r>
    </w:p>
    <w:p w14:paraId="3B52BCB4" w14:textId="77777777" w:rsidR="001F7C33" w:rsidRDefault="00000000">
      <w:pPr>
        <w:ind w:firstLine="425"/>
        <w:jc w:val="both"/>
      </w:pPr>
      <w:r>
        <w:t>4. Cung cấp kịp thời thông tin đầu vào, bố trí lịch làm việc với khách hàng và cùng tham gia buổi trình bày giải pháp với chuyên viên giải pháp; không giao khoán toàn bộ việc làm việc với khách hàng cho Phòng Giải pháp.</w:t>
      </w:r>
    </w:p>
    <w:p w14:paraId="701E0D65" w14:textId="77777777" w:rsidR="001F7C33" w:rsidRDefault="00000000">
      <w:pPr>
        <w:ind w:firstLine="425"/>
        <w:jc w:val="both"/>
      </w:pPr>
      <w:r>
        <w:t>5. Lập và triển khai kế hoạch làm việc với khách hàng trên hệ thống; thực hiện đúng kế hoạch đã đăng ký.</w:t>
      </w:r>
    </w:p>
    <w:p w14:paraId="4BF4CAE2" w14:textId="77777777" w:rsidR="001F7C33" w:rsidRDefault="00000000">
      <w:pPr>
        <w:ind w:firstLine="425"/>
        <w:jc w:val="both"/>
      </w:pPr>
      <w:r>
        <w:t>6. Chịu trách nhiệm chính về tính đầy đủ, chính xác, cập nhật của dữ liệu đối với các khách hàng, cơ hội kinh doanh, dự án được phân công phụ trách.</w:t>
      </w:r>
    </w:p>
    <w:p w14:paraId="09182F39" w14:textId="77777777" w:rsidR="001F7C33" w:rsidRDefault="00000000">
      <w:pPr>
        <w:ind w:firstLine="425"/>
        <w:jc w:val="both"/>
      </w:pPr>
      <w:r>
        <w:t xml:space="preserve">7. Chủ động rà soát, kịp thời báo cáo </w:t>
      </w:r>
      <w:r w:rsidR="00497A54">
        <w:t>Giám đốc phòng</w:t>
      </w:r>
      <w:r>
        <w:t xml:space="preserve"> đối với các cơ hội có dấu hiệu chậm tiến độ hoặc nguy cơ không chuyển đổi thành doanh thu để có biện pháp xử lý.</w:t>
      </w:r>
    </w:p>
    <w:p w14:paraId="7FD85F7E" w14:textId="77777777" w:rsidR="001F7C33" w:rsidRDefault="00000000">
      <w:pPr>
        <w:spacing w:before="160" w:after="80"/>
        <w:ind w:firstLine="425"/>
        <w:jc w:val="both"/>
      </w:pPr>
      <w:r>
        <w:rPr>
          <w:b/>
        </w:rPr>
        <w:t>Điều 13. Trách nhiệm của Phòng Khách hàng doanh nghiệp Khánh Hòa và Phòng Khách hàng doanh nghiệp Nam Khánh Hòa</w:t>
      </w:r>
    </w:p>
    <w:p w14:paraId="2AD4510C" w14:textId="77777777" w:rsidR="001F7C33" w:rsidRDefault="00000000">
      <w:pPr>
        <w:ind w:firstLine="425"/>
        <w:jc w:val="both"/>
      </w:pPr>
      <w:r>
        <w:t>1. Tổ chức tiếp nhận, ghi nhận 100% cơ hội kinh doanh phát sinh trên địa bàn, lĩnh vực được phân công quản lý; bảo đảm không bỏ sót nhu cầu khách hàng.</w:t>
      </w:r>
    </w:p>
    <w:p w14:paraId="2E35FEF8" w14:textId="77777777" w:rsidR="001F7C33" w:rsidRDefault="00000000">
      <w:pPr>
        <w:ind w:firstLine="425"/>
        <w:jc w:val="both"/>
      </w:pPr>
      <w:r>
        <w:t xml:space="preserve">2. Phân công AM phụ trách rõ ràng đối với từng khách hàng, từng cơ hội; tránh trùng lặp, chồng chéo giữa hai phòng. Trường hợp phát sinh trùng lặp khách hàng, hai phòng chủ động thống nhất; nếu không thống nhất, báo cáo Ban </w:t>
      </w:r>
      <w:r w:rsidR="00497A54">
        <w:t>Lãnh đạo TTKDGP</w:t>
      </w:r>
      <w:r>
        <w:t xml:space="preserve"> quyết định.</w:t>
      </w:r>
    </w:p>
    <w:p w14:paraId="6883401D" w14:textId="77777777" w:rsidR="001F7C33" w:rsidRDefault="00000000">
      <w:pPr>
        <w:ind w:firstLine="425"/>
        <w:jc w:val="both"/>
      </w:pPr>
      <w:r>
        <w:t>3. Kiểm soát chất lượng YCHT trước khi gửi Phòng Giải pháp; bảo đảm yêu cầu rõ phạm vi, đủ thông tin đầu vào và đúng thời hạn.</w:t>
      </w:r>
    </w:p>
    <w:p w14:paraId="0E3F9871" w14:textId="77777777" w:rsidR="001F7C33" w:rsidRDefault="00000000">
      <w:pPr>
        <w:ind w:firstLine="425"/>
        <w:jc w:val="both"/>
      </w:pPr>
      <w:r>
        <w:t>4. Chủ trì đàm phán, chốt cơ hội, hoàn tất hồ sơ hợp đồng, cập nhật kết quả chuyển đổi trên CRM.</w:t>
      </w:r>
    </w:p>
    <w:p w14:paraId="38C7DCDA" w14:textId="77777777" w:rsidR="001F7C33" w:rsidRDefault="00000000">
      <w:pPr>
        <w:ind w:firstLine="425"/>
        <w:jc w:val="both"/>
      </w:pPr>
      <w:r>
        <w:t>5. Tổng hợp, báo cáo Ban Lãnh đạo TTKDGP kết quả kinh doanh, kết quả sử dụng CRM, đề xuất xử lý các trường hợp không chấp hành đúng Quy chế.</w:t>
      </w:r>
    </w:p>
    <w:p w14:paraId="66705AB4" w14:textId="77777777" w:rsidR="001F7C33" w:rsidRDefault="00000000">
      <w:pPr>
        <w:spacing w:before="160" w:after="80"/>
        <w:ind w:firstLine="425"/>
        <w:jc w:val="both"/>
      </w:pPr>
      <w:r>
        <w:rPr>
          <w:b/>
        </w:rPr>
        <w:t>Điều 14. Trách nhiệm của Phòng Giải pháp</w:t>
      </w:r>
    </w:p>
    <w:p w14:paraId="7F549E7A" w14:textId="77777777" w:rsidR="001F7C33" w:rsidRDefault="00000000">
      <w:pPr>
        <w:ind w:firstLine="425"/>
        <w:jc w:val="both"/>
      </w:pPr>
      <w:r>
        <w:t>1. Về công tác hỗ trợ giải pháp:</w:t>
      </w:r>
    </w:p>
    <w:p w14:paraId="6C50AE85" w14:textId="77777777" w:rsidR="001F7C33" w:rsidRDefault="00000000">
      <w:pPr>
        <w:ind w:left="425"/>
        <w:jc w:val="both"/>
      </w:pPr>
      <w:r>
        <w:t>- Tiếp nhận, phân công và xử lý các YCHT của AM đúng thời hạn quy định tại Điều 10; không để YCHT quá hạn mà không có ý kiến trên hệ thống;</w:t>
      </w:r>
    </w:p>
    <w:p w14:paraId="6E441C6D" w14:textId="77777777" w:rsidR="001F7C33" w:rsidRDefault="00000000">
      <w:pPr>
        <w:ind w:left="425"/>
        <w:jc w:val="both"/>
      </w:pPr>
      <w:r>
        <w:t>- Chủ trì khảo sát, thiết kế giải pháp kỹ thuật, lập cấu hình – dự toán, trình bày giải pháp trước khách hàng theo lịch hẹn do AM bố trí;</w:t>
      </w:r>
    </w:p>
    <w:p w14:paraId="46036208" w14:textId="77777777" w:rsidR="001F7C33" w:rsidRDefault="00000000">
      <w:pPr>
        <w:ind w:left="425"/>
        <w:jc w:val="both"/>
      </w:pPr>
      <w:r>
        <w:lastRenderedPageBreak/>
        <w:t>- Chịu trách nhiệm về tính khả thi, chính xác về mặt kỹ thuật của giải pháp đã tư vấn, trình bày;</w:t>
      </w:r>
    </w:p>
    <w:p w14:paraId="0AD49E0F" w14:textId="77777777" w:rsidR="001F7C33" w:rsidRDefault="00000000">
      <w:pPr>
        <w:ind w:left="425"/>
        <w:jc w:val="both"/>
      </w:pPr>
      <w:r>
        <w:t>- Phối hợp hỗ trợ AM trong quá trình triển khai, nghiệm thu, bàn giao dịch vụ cho khách hàng;</w:t>
      </w:r>
    </w:p>
    <w:p w14:paraId="19C04E10" w14:textId="77777777" w:rsidR="001F7C33" w:rsidRDefault="00000000">
      <w:pPr>
        <w:ind w:left="425"/>
        <w:jc w:val="both"/>
      </w:pPr>
      <w:r>
        <w:t>- Cập nhật đầy đủ tiến độ, kết quả xử lý YCHT, nội dung làm việc với khách hàng lên CRM.</w:t>
      </w:r>
    </w:p>
    <w:p w14:paraId="017F8087" w14:textId="77777777" w:rsidR="001F7C33" w:rsidRDefault="00000000">
      <w:pPr>
        <w:ind w:firstLine="425"/>
        <w:jc w:val="both"/>
      </w:pPr>
      <w:r>
        <w:t>2. Về công tác quản trị, vận hành hệ thống CRM:</w:t>
      </w:r>
    </w:p>
    <w:p w14:paraId="13725DD0" w14:textId="77777777" w:rsidR="001F7C33" w:rsidRDefault="00000000">
      <w:pPr>
        <w:ind w:left="425"/>
        <w:jc w:val="both"/>
      </w:pPr>
      <w:r>
        <w:t>- Chủ trì hướng dẫn sử dụng, quản trị, vận hành hệ thống CRM; cấp, điều chỉnh, thu hồi tài khoản truy cập theo phân quyền;</w:t>
      </w:r>
    </w:p>
    <w:p w14:paraId="2585B2D5" w14:textId="77777777" w:rsidR="001F7C33" w:rsidRDefault="00000000">
      <w:pPr>
        <w:ind w:left="425"/>
        <w:jc w:val="both"/>
      </w:pPr>
      <w:r>
        <w:t>- Xây dựng biểu mẫu, bộ hồ sơ dùng chung cho các bước khảo sát, tư vấn, báo giá, triển khai, nghiệm thu, bàn giao dịch vụ, tích hợp trên CRM;</w:t>
      </w:r>
    </w:p>
    <w:p w14:paraId="152A5230" w14:textId="77777777" w:rsidR="001F7C33" w:rsidRDefault="00000000">
      <w:pPr>
        <w:ind w:left="425"/>
        <w:jc w:val="both"/>
      </w:pPr>
      <w:r>
        <w:t>- Theo dõi quá trình áp dụng, tổng hợp vướng mắc, đề xuất nâng cấp, điều chỉnh hệ thống;</w:t>
      </w:r>
    </w:p>
    <w:p w14:paraId="139FAB22" w14:textId="77777777" w:rsidR="001F7C33" w:rsidRDefault="00000000">
      <w:pPr>
        <w:ind w:left="425"/>
        <w:jc w:val="both"/>
      </w:pPr>
      <w:r>
        <w:t>- Trích xuất dữ liệu phục vụ kiểm tra, giám sát việc tuân thủ Quy chế; định kỳ hằng tháng công bố kết quả tuân thủ của từng phòng, từng cá nhân, trong đó có cả kết quả tuân thủ của chính Phòng Giải pháp;</w:t>
      </w:r>
    </w:p>
    <w:p w14:paraId="6F74EF35" w14:textId="77777777" w:rsidR="001F7C33" w:rsidRDefault="00000000">
      <w:pPr>
        <w:ind w:left="425"/>
        <w:jc w:val="both"/>
      </w:pPr>
      <w:r>
        <w:t>- Bảo đảm an toàn, bảo mật, sao lưu dữ liệu hệ thống theo quy định hiện hành.</w:t>
      </w:r>
    </w:p>
    <w:p w14:paraId="7409C11E" w14:textId="77777777" w:rsidR="001F7C33" w:rsidRDefault="00000000">
      <w:pPr>
        <w:spacing w:before="160" w:after="80"/>
        <w:ind w:firstLine="425"/>
        <w:jc w:val="both"/>
      </w:pPr>
      <w:r>
        <w:rPr>
          <w:b/>
        </w:rPr>
        <w:t xml:space="preserve">Điều 15. Trách nhiệm của </w:t>
      </w:r>
      <w:r w:rsidR="00497A54">
        <w:rPr>
          <w:b/>
        </w:rPr>
        <w:t>Giám đốc phòng</w:t>
      </w:r>
    </w:p>
    <w:p w14:paraId="3542A40B" w14:textId="77777777" w:rsidR="001F7C33" w:rsidRDefault="00000000">
      <w:pPr>
        <w:ind w:firstLine="425"/>
        <w:jc w:val="both"/>
      </w:pPr>
      <w:r>
        <w:t>1. Phân công, đôn đốc, kiểm tra việc cập nhật dữ liệu, việc tuân thủ thời hạn phối hợp của cán bộ, nhân viên thuộc phòng.</w:t>
      </w:r>
    </w:p>
    <w:p w14:paraId="589C157B" w14:textId="77777777" w:rsidR="001F7C33" w:rsidRDefault="00000000">
      <w:pPr>
        <w:ind w:firstLine="425"/>
        <w:jc w:val="both"/>
      </w:pPr>
      <w:r>
        <w:t>2. Tổ chức rà soát cơ hội kinh doanh, YCHT định kỳ theo Điều 5 và Điều 11; trực tiếp chỉ đạo xử lý các cơ hội, YCHT chậm tiến độ, có nguy cơ không chuyển đổi.</w:t>
      </w:r>
    </w:p>
    <w:p w14:paraId="76F10791" w14:textId="77777777" w:rsidR="001F7C33" w:rsidRDefault="00000000">
      <w:pPr>
        <w:ind w:firstLine="425"/>
        <w:jc w:val="both"/>
      </w:pPr>
      <w:r>
        <w:t xml:space="preserve">3. Chủ động trao đổi, thống nhất với </w:t>
      </w:r>
      <w:r w:rsidR="00497A54">
        <w:t>Giám đốc phòng</w:t>
      </w:r>
      <w:r>
        <w:t xml:space="preserve"> liên quan để tháo gỡ vướng mắc trong phối hợp; chỉ báo cáo Ban </w:t>
      </w:r>
      <w:r w:rsidR="00497A54">
        <w:t>Lãnh đạo TTKDGP</w:t>
      </w:r>
      <w:r>
        <w:t xml:space="preserve"> khi không thống nhất được theo khoản 4 Điều 8.</w:t>
      </w:r>
    </w:p>
    <w:p w14:paraId="17BC377F" w14:textId="77777777" w:rsidR="001F7C33" w:rsidRDefault="00000000">
      <w:pPr>
        <w:ind w:firstLine="425"/>
        <w:jc w:val="both"/>
      </w:pPr>
      <w:r>
        <w:t>4. Tổng hợp, báo cáo Ban Lãnh đạo TTKDGP kết quả sử dụng CRM, đề xuất xử lý vi phạm (nếu có) theo Chương VI Quy chế này.</w:t>
      </w:r>
    </w:p>
    <w:p w14:paraId="2AA9B351" w14:textId="77777777" w:rsidR="001F7C33" w:rsidRDefault="00000000">
      <w:pPr>
        <w:ind w:firstLine="425"/>
        <w:jc w:val="both"/>
      </w:pPr>
      <w:r>
        <w:t>5. Chịu trách nhiệm liên đới trước Lãnh đạo TTKDGP nếu để xảy ra tình trạng buông lỏng kiểm tra, giám sát dẫn đến vi phạm nhiều lần trong phòng; mức xử lý cụ thể theo Điều 19 Quy chế này.</w:t>
      </w:r>
    </w:p>
    <w:p w14:paraId="4B50FC66" w14:textId="77777777" w:rsidR="001F7C33" w:rsidRDefault="00000000">
      <w:pPr>
        <w:spacing w:before="240" w:after="0"/>
        <w:jc w:val="center"/>
      </w:pPr>
      <w:r>
        <w:rPr>
          <w:b/>
        </w:rPr>
        <w:t>CHƯƠNG V</w:t>
      </w:r>
    </w:p>
    <w:p w14:paraId="7CEFA3F3" w14:textId="77777777" w:rsidR="001F7C33" w:rsidRDefault="00000000">
      <w:pPr>
        <w:spacing w:after="160"/>
        <w:jc w:val="center"/>
      </w:pPr>
      <w:r>
        <w:rPr>
          <w:b/>
        </w:rPr>
        <w:t>KIỂM TRA, GIÁM SÁT, ĐÁNH GIÁ</w:t>
      </w:r>
    </w:p>
    <w:p w14:paraId="1071ABC0" w14:textId="77777777" w:rsidR="001F7C33" w:rsidRDefault="00000000">
      <w:pPr>
        <w:spacing w:before="160" w:after="80"/>
        <w:ind w:firstLine="425"/>
        <w:jc w:val="both"/>
      </w:pPr>
      <w:r>
        <w:rPr>
          <w:b/>
        </w:rPr>
        <w:lastRenderedPageBreak/>
        <w:t>Điều 16. Kiểm tra, giám sát</w:t>
      </w:r>
    </w:p>
    <w:p w14:paraId="73D68BA3" w14:textId="77777777" w:rsidR="001F7C33" w:rsidRDefault="00000000">
      <w:pPr>
        <w:ind w:firstLine="425"/>
        <w:jc w:val="both"/>
      </w:pPr>
      <w:r>
        <w:t xml:space="preserve">1. Phòng Giải pháp phối hợp </w:t>
      </w:r>
      <w:r w:rsidR="00A34E57">
        <w:t>Giám đốc</w:t>
      </w:r>
      <w:r>
        <w:t xml:space="preserve"> các phòng thực hiện kiểm tra định kỳ (hằng tuần, hằng tháng) hoặc đột xuất việc tuân thủ Quy chế của cán bộ, nhân viên cả 03 phòng.</w:t>
      </w:r>
    </w:p>
    <w:p w14:paraId="08B7D079" w14:textId="77777777" w:rsidR="001F7C33" w:rsidRDefault="00000000">
      <w:pPr>
        <w:ind w:firstLine="425"/>
        <w:jc w:val="both"/>
      </w:pPr>
      <w:r>
        <w:t>2. Việc kiểm tra được thực hiện trên cơ sở dữ liệu và nhật ký thao tác do hệ thống CRM ghi nhận, bảo đảm áp dụng thống nhất, không phân biệt giữa các phòng.</w:t>
      </w:r>
    </w:p>
    <w:p w14:paraId="0EC566EF" w14:textId="77777777" w:rsidR="001F7C33" w:rsidRDefault="00000000">
      <w:pPr>
        <w:ind w:firstLine="425"/>
        <w:jc w:val="both"/>
      </w:pPr>
      <w:r>
        <w:t xml:space="preserve">3. Kết quả tuân thủ của Phòng Giải pháp do Ban </w:t>
      </w:r>
      <w:r w:rsidR="00497A54">
        <w:t>Lãnh đạo TTKDGP</w:t>
      </w:r>
      <w:r>
        <w:t xml:space="preserve"> trực tiếp kiểm tra, đánh giá để bảo đảm tính khách quan.</w:t>
      </w:r>
    </w:p>
    <w:p w14:paraId="460AA269" w14:textId="77777777" w:rsidR="001F7C33" w:rsidRDefault="00000000">
      <w:pPr>
        <w:ind w:firstLine="425"/>
        <w:jc w:val="both"/>
      </w:pPr>
      <w:r>
        <w:t>4. Trường hợp phát hiện vi phạm, phòng hoặc cá nhân phát hiện lập biên bản hoặc ghi nhận trên hệ thống làm căn cứ xử lý theo Chương VI.</w:t>
      </w:r>
    </w:p>
    <w:p w14:paraId="210569D7" w14:textId="77777777" w:rsidR="001F7C33" w:rsidRDefault="00000000">
      <w:pPr>
        <w:spacing w:before="160" w:after="80"/>
        <w:ind w:firstLine="425"/>
        <w:jc w:val="both"/>
      </w:pPr>
      <w:r>
        <w:rPr>
          <w:b/>
        </w:rPr>
        <w:t>Điều 17. Chỉ tiêu đánh giá mức độ tuân thủ</w:t>
      </w:r>
    </w:p>
    <w:p w14:paraId="67BA32D2" w14:textId="77777777" w:rsidR="001F7C33" w:rsidRDefault="00000000">
      <w:pPr>
        <w:ind w:firstLine="425"/>
        <w:jc w:val="both"/>
      </w:pPr>
      <w:r>
        <w:t>1. Đối với AM và Phòng KHDN:</w:t>
      </w:r>
    </w:p>
    <w:p w14:paraId="6D3C9AB2" w14:textId="77777777" w:rsidR="001F7C33" w:rsidRDefault="00000000">
      <w:pPr>
        <w:ind w:left="425"/>
        <w:jc w:val="both"/>
      </w:pPr>
      <w:r>
        <w:t>- Tỷ lệ cơ hội kinh doanh được ghi nhận đúng thời hạn quy định tại Điều 5;</w:t>
      </w:r>
    </w:p>
    <w:p w14:paraId="49079AE5" w14:textId="77777777" w:rsidR="001F7C33" w:rsidRDefault="00000000">
      <w:pPr>
        <w:ind w:left="425"/>
        <w:jc w:val="both"/>
      </w:pPr>
      <w:r>
        <w:t>- Tỷ lệ hồ sơ khách hàng, cơ hội, dự án đầy đủ trường thông tin bắt buộc theo Điều 6;</w:t>
      </w:r>
    </w:p>
    <w:p w14:paraId="43CE2353" w14:textId="77777777" w:rsidR="001F7C33" w:rsidRDefault="00000000">
      <w:pPr>
        <w:ind w:left="425"/>
        <w:jc w:val="both"/>
      </w:pPr>
      <w:r>
        <w:t>- Tỷ lệ cơ hội quá hạn, cơ hội “treo” trên tổng số cơ hội đang phụ trách;</w:t>
      </w:r>
    </w:p>
    <w:p w14:paraId="562E02B7" w14:textId="77777777" w:rsidR="001F7C33" w:rsidRDefault="00000000">
      <w:pPr>
        <w:ind w:left="425"/>
        <w:jc w:val="both"/>
      </w:pPr>
      <w:r>
        <w:t>- Tỷ lệ YCHT gửi đúng hạn, đủ thông tin đầu vào ngay từ lần gửi đầu tiên;</w:t>
      </w:r>
    </w:p>
    <w:p w14:paraId="3E2AFEF9" w14:textId="77777777" w:rsidR="001F7C33" w:rsidRDefault="00000000">
      <w:pPr>
        <w:ind w:left="425"/>
        <w:jc w:val="both"/>
      </w:pPr>
      <w:r>
        <w:t>- Tỷ lệ chuyển đổi cơ hội kinh doanh thành dự án, hợp đồng.</w:t>
      </w:r>
    </w:p>
    <w:p w14:paraId="12845DCB" w14:textId="77777777" w:rsidR="001F7C33" w:rsidRDefault="00000000">
      <w:pPr>
        <w:ind w:firstLine="425"/>
        <w:jc w:val="both"/>
      </w:pPr>
      <w:r>
        <w:t>2. Đối với chuyên viên giải pháp và Phòng Giải pháp:</w:t>
      </w:r>
    </w:p>
    <w:p w14:paraId="7B0EE539" w14:textId="77777777" w:rsidR="001F7C33" w:rsidRDefault="00000000">
      <w:pPr>
        <w:ind w:left="425"/>
        <w:jc w:val="both"/>
      </w:pPr>
      <w:r>
        <w:t>- Tỷ lệ YCHT được tiếp nhận, phân công đúng thời hạn 08 giờ làm việc;</w:t>
      </w:r>
    </w:p>
    <w:p w14:paraId="057CA98E" w14:textId="77777777" w:rsidR="001F7C33" w:rsidRDefault="00000000">
      <w:pPr>
        <w:ind w:left="425"/>
        <w:jc w:val="both"/>
      </w:pPr>
      <w:r>
        <w:t>- Tỷ lệ YCHT được phản hồi phương án đúng thời hạn 03 ngày làm việc;</w:t>
      </w:r>
    </w:p>
    <w:p w14:paraId="1A816B27" w14:textId="77777777" w:rsidR="001F7C33" w:rsidRDefault="00000000">
      <w:pPr>
        <w:ind w:left="425"/>
        <w:jc w:val="both"/>
      </w:pPr>
      <w:r>
        <w:t>- Tỷ lệ buổi trình bày giải pháp được bố trí nhân sự đúng lịch hẹn khách hàng;</w:t>
      </w:r>
    </w:p>
    <w:p w14:paraId="71F88457" w14:textId="77777777" w:rsidR="001F7C33" w:rsidRDefault="00000000">
      <w:pPr>
        <w:ind w:left="425"/>
        <w:jc w:val="both"/>
      </w:pPr>
      <w:r>
        <w:t>- Tỷ lệ YCHT quá hạn không có ý kiến trên hệ thống;</w:t>
      </w:r>
    </w:p>
    <w:p w14:paraId="65FA0141" w14:textId="77777777" w:rsidR="001F7C33" w:rsidRDefault="00000000">
      <w:pPr>
        <w:ind w:left="425"/>
        <w:jc w:val="both"/>
      </w:pPr>
      <w:r>
        <w:t>- Mức độ hài lòng của Phòng KHDN đối với chất lượng giải pháp được hỗ trợ.</w:t>
      </w:r>
    </w:p>
    <w:p w14:paraId="430EF9FF" w14:textId="77777777" w:rsidR="001F7C33" w:rsidRDefault="00000000">
      <w:pPr>
        <w:ind w:firstLine="425"/>
        <w:jc w:val="both"/>
      </w:pPr>
      <w:r>
        <w:t>3. Kết quả sử dụng CRM, mức độ phối hợp là tiêu chí bắt buộc khi đánh giá chất lượng lao động, mức độ hoàn thành nhiệm vụ, xét thi đua hằng tháng, quý, năm đối với cá nhân cũng như đối với tập thể phòng.</w:t>
      </w:r>
    </w:p>
    <w:p w14:paraId="30998E3E" w14:textId="77777777" w:rsidR="001F7C33" w:rsidRDefault="00000000">
      <w:pPr>
        <w:spacing w:before="240" w:after="0"/>
        <w:jc w:val="center"/>
      </w:pPr>
      <w:r>
        <w:rPr>
          <w:b/>
        </w:rPr>
        <w:t>CHƯƠNG VI</w:t>
      </w:r>
    </w:p>
    <w:p w14:paraId="0DF2BBDD" w14:textId="77777777" w:rsidR="001F7C33" w:rsidRDefault="00000000">
      <w:pPr>
        <w:spacing w:after="160"/>
        <w:jc w:val="center"/>
      </w:pPr>
      <w:r>
        <w:rPr>
          <w:b/>
        </w:rPr>
        <w:t>XỬ LÝ VI PHẠM</w:t>
      </w:r>
    </w:p>
    <w:p w14:paraId="341DD0DF" w14:textId="77777777" w:rsidR="001F7C33" w:rsidRDefault="00000000">
      <w:pPr>
        <w:spacing w:before="160" w:after="80"/>
        <w:ind w:firstLine="425"/>
        <w:jc w:val="both"/>
      </w:pPr>
      <w:r>
        <w:rPr>
          <w:b/>
        </w:rPr>
        <w:t>Điều 18. Phân nhóm hành vi vi phạm</w:t>
      </w:r>
    </w:p>
    <w:p w14:paraId="76E2CEB4" w14:textId="77777777" w:rsidR="001F7C33" w:rsidRDefault="00000000">
      <w:pPr>
        <w:ind w:firstLine="425"/>
        <w:jc w:val="both"/>
      </w:pPr>
      <w:r>
        <w:t>Các hành vi không chấp hành đúng Quy chế được phân thành 03 nhóm mức độ như sau:</w:t>
      </w:r>
    </w:p>
    <w:p w14:paraId="7620CB78" w14:textId="77777777" w:rsidR="001F7C33" w:rsidRDefault="00000000">
      <w:pPr>
        <w:ind w:firstLine="425"/>
        <w:jc w:val="both"/>
      </w:pPr>
      <w:r>
        <w:lastRenderedPageBreak/>
        <w:t>1. Nhóm 1 – Vi phạm thông thường: Chậm cập nhật thông tin khách hàng, cơ hội kinh doanh, dự án, YCHT so với thời hạn quy định tại Điều 5, Điều 10; không lập hoặc chậm lập kế hoạch làm việc với khách hàng trên hệ thống; chậm cập nhật kết quả buổi làm việc, trình bày giải pháp.</w:t>
      </w:r>
    </w:p>
    <w:p w14:paraId="632AB300" w14:textId="77777777" w:rsidR="001F7C33" w:rsidRDefault="00000000">
      <w:pPr>
        <w:ind w:firstLine="425"/>
        <w:jc w:val="both"/>
      </w:pPr>
      <w:r>
        <w:t>2. Nhóm 2 – Vi phạm mức trung bình: Cập nhật thiếu, sai lệch các trường thông tin bắt buộc; không rà soát, để cơ hội kinh doanh quá hạn, “treo” không xử lý; để YCHT quá hạn mà không có ý kiến trên hệ thống; gửi YCHT thiếu thông tin đầu vào nhiều lần; không bố trí nhân sự trình bày giải pháp theo lịch hẹn đã thống nhất mà không thông báo trước; quản lý cơ hội kinh doanh, dự án song song ngoài CRM (Excel, sổ tay…) không đồng bộ dữ liệu.</w:t>
      </w:r>
    </w:p>
    <w:p w14:paraId="7822034E" w14:textId="77777777" w:rsidR="001F7C33" w:rsidRDefault="00000000">
      <w:pPr>
        <w:ind w:firstLine="425"/>
        <w:jc w:val="both"/>
      </w:pPr>
      <w:r>
        <w:t>3. Nhóm 3 – Vi phạm nghiêm trọng: Cố ý làm sai lệch, gian lận số liệu trên hệ thống; chia sẻ tài khoản đăng nhập cho người khác; tự ý xóa, sửa dữ liệu trái phép; kết xuất, cung cấp dữ liệu khách hàng ra bên ngoài trái quy định; từ chối phối hợp gây mất cơ hội kinh doanh; hành vi gây ảnh hưởng nghiêm trọng đến kết quả kinh doanh, công tác báo cáo, điều hành của Trung tâm.</w:t>
      </w:r>
    </w:p>
    <w:p w14:paraId="4BE5AE49" w14:textId="77777777" w:rsidR="001F7C33" w:rsidRDefault="00000000">
      <w:pPr>
        <w:spacing w:before="160" w:after="80"/>
        <w:ind w:firstLine="425"/>
        <w:jc w:val="both"/>
      </w:pPr>
      <w:r>
        <w:rPr>
          <w:b/>
        </w:rPr>
        <w:t>Điều 19. Hình thức xử lý đối với cá nhân, trách nhiệm liên đới của lãnh đạo phòng</w:t>
      </w:r>
    </w:p>
    <w:p w14:paraId="455C168A" w14:textId="77777777" w:rsidR="001F7C33" w:rsidRDefault="00000000">
      <w:pPr>
        <w:ind w:firstLine="425"/>
        <w:jc w:val="both"/>
      </w:pPr>
      <w:r>
        <w:t>Số lần vi phạm được tính lũy kế theo từng tháng, được thiết lập lại vào đầu tháng tiếp theo; riêng vi phạm Nhóm 3 được tính lũy kế theo năm công tác. Quy định này áp dụng thống nhất đối với cán bộ, nhân viên cả 03 phòng. Tổng mức trừ điểm chất lượng lao động do vi phạm Quy chế này không vượt quá 30% điểm chất lượng lao động tháng của cá nhân, bảo đảm không thấp hơn mức chuẩn 70% dùng để xác định người lao động không hoàn thành công việc theo Quyết định số 230/QĐ-VNPT-NL của Tổng Giám đốc Tập đoàn. Mức xử lý cụ thể như sau:</w:t>
      </w:r>
    </w:p>
    <w:tbl>
      <w:tblPr>
        <w:tblStyle w:val="TableGrid"/>
        <w:tblW w:w="0" w:type="auto"/>
        <w:jc w:val="center"/>
        <w:tblLook w:val="04A0" w:firstRow="1" w:lastRow="0" w:firstColumn="1" w:lastColumn="0" w:noHBand="0" w:noVBand="1"/>
      </w:tblPr>
      <w:tblGrid>
        <w:gridCol w:w="1472"/>
        <w:gridCol w:w="2606"/>
        <w:gridCol w:w="2605"/>
        <w:gridCol w:w="2662"/>
      </w:tblGrid>
      <w:tr w:rsidR="001F7C33" w14:paraId="626E4E79" w14:textId="77777777" w:rsidTr="009B1B36">
        <w:trPr>
          <w:tblHeader/>
          <w:jc w:val="center"/>
        </w:trPr>
        <w:tc>
          <w:tcPr>
            <w:tcW w:w="1474" w:type="dxa"/>
          </w:tcPr>
          <w:p w14:paraId="78D974CF" w14:textId="77777777" w:rsidR="001F7C33" w:rsidRDefault="00000000">
            <w:pPr>
              <w:spacing w:before="40" w:after="40" w:line="276" w:lineRule="auto"/>
              <w:jc w:val="center"/>
            </w:pPr>
            <w:r>
              <w:rPr>
                <w:b/>
                <w:sz w:val="22"/>
              </w:rPr>
              <w:t>Số lần vi phạm</w:t>
            </w:r>
          </w:p>
          <w:p w14:paraId="496330BF" w14:textId="77777777" w:rsidR="001F7C33" w:rsidRDefault="00000000">
            <w:pPr>
              <w:spacing w:after="40" w:line="276" w:lineRule="auto"/>
              <w:jc w:val="center"/>
            </w:pPr>
            <w:r>
              <w:rPr>
                <w:b/>
                <w:sz w:val="22"/>
              </w:rPr>
              <w:t>(trong tháng)</w:t>
            </w:r>
          </w:p>
        </w:tc>
        <w:tc>
          <w:tcPr>
            <w:tcW w:w="2608" w:type="dxa"/>
          </w:tcPr>
          <w:p w14:paraId="7D51D97D" w14:textId="77777777" w:rsidR="001F7C33" w:rsidRDefault="00000000">
            <w:pPr>
              <w:spacing w:before="40" w:after="40" w:line="276" w:lineRule="auto"/>
              <w:jc w:val="center"/>
            </w:pPr>
            <w:r>
              <w:rPr>
                <w:b/>
                <w:sz w:val="22"/>
              </w:rPr>
              <w:t>Nhóm 1</w:t>
            </w:r>
          </w:p>
          <w:p w14:paraId="481182E7" w14:textId="77777777" w:rsidR="001F7C33" w:rsidRDefault="00000000">
            <w:pPr>
              <w:spacing w:after="40" w:line="276" w:lineRule="auto"/>
              <w:jc w:val="center"/>
            </w:pPr>
            <w:r>
              <w:rPr>
                <w:b/>
                <w:sz w:val="22"/>
              </w:rPr>
              <w:t>(Vi phạm thông thường)</w:t>
            </w:r>
          </w:p>
        </w:tc>
        <w:tc>
          <w:tcPr>
            <w:tcW w:w="2608" w:type="dxa"/>
          </w:tcPr>
          <w:p w14:paraId="62D7A05F" w14:textId="77777777" w:rsidR="001F7C33" w:rsidRPr="00095F30" w:rsidRDefault="00000000">
            <w:pPr>
              <w:spacing w:before="40" w:after="40" w:line="276" w:lineRule="auto"/>
              <w:jc w:val="center"/>
              <w:rPr>
                <w:lang w:val="sv-SE"/>
              </w:rPr>
            </w:pPr>
            <w:r w:rsidRPr="00095F30">
              <w:rPr>
                <w:b/>
                <w:sz w:val="22"/>
                <w:lang w:val="sv-SE"/>
              </w:rPr>
              <w:t>Nhóm 2</w:t>
            </w:r>
          </w:p>
          <w:p w14:paraId="05304F28" w14:textId="77777777" w:rsidR="001F7C33" w:rsidRPr="00095F30" w:rsidRDefault="00000000">
            <w:pPr>
              <w:spacing w:after="40" w:line="276" w:lineRule="auto"/>
              <w:jc w:val="center"/>
              <w:rPr>
                <w:lang w:val="sv-SE"/>
              </w:rPr>
            </w:pPr>
            <w:r w:rsidRPr="00095F30">
              <w:rPr>
                <w:b/>
                <w:sz w:val="22"/>
                <w:lang w:val="sv-SE"/>
              </w:rPr>
              <w:t>(Vi phạm mức trung bình)</w:t>
            </w:r>
          </w:p>
        </w:tc>
        <w:tc>
          <w:tcPr>
            <w:tcW w:w="2665" w:type="dxa"/>
          </w:tcPr>
          <w:p w14:paraId="29596190" w14:textId="77777777" w:rsidR="001F7C33" w:rsidRDefault="00000000">
            <w:pPr>
              <w:spacing w:before="40" w:after="40" w:line="276" w:lineRule="auto"/>
              <w:jc w:val="center"/>
            </w:pPr>
            <w:r>
              <w:rPr>
                <w:b/>
                <w:sz w:val="22"/>
              </w:rPr>
              <w:t>Nhóm 3</w:t>
            </w:r>
          </w:p>
          <w:p w14:paraId="65009558" w14:textId="77777777" w:rsidR="001F7C33" w:rsidRDefault="00000000">
            <w:pPr>
              <w:spacing w:after="40" w:line="276" w:lineRule="auto"/>
              <w:jc w:val="center"/>
            </w:pPr>
            <w:r>
              <w:rPr>
                <w:b/>
                <w:sz w:val="22"/>
              </w:rPr>
              <w:t>(Vi phạm nghiêm trọng)</w:t>
            </w:r>
          </w:p>
        </w:tc>
      </w:tr>
      <w:tr w:rsidR="001F7C33" w14:paraId="2AA0022F" w14:textId="77777777" w:rsidTr="009B1B36">
        <w:trPr>
          <w:jc w:val="center"/>
        </w:trPr>
        <w:tc>
          <w:tcPr>
            <w:tcW w:w="1474" w:type="dxa"/>
          </w:tcPr>
          <w:p w14:paraId="3CC55B50" w14:textId="77777777" w:rsidR="001F7C33" w:rsidRDefault="00000000">
            <w:pPr>
              <w:spacing w:before="40" w:after="40" w:line="276" w:lineRule="auto"/>
              <w:jc w:val="center"/>
            </w:pPr>
            <w:r>
              <w:rPr>
                <w:b/>
                <w:sz w:val="22"/>
              </w:rPr>
              <w:t>Lần 1</w:t>
            </w:r>
          </w:p>
        </w:tc>
        <w:tc>
          <w:tcPr>
            <w:tcW w:w="2608" w:type="dxa"/>
          </w:tcPr>
          <w:p w14:paraId="7A4CE05B" w14:textId="77777777" w:rsidR="001F7C33" w:rsidRDefault="00000000">
            <w:pPr>
              <w:spacing w:before="40" w:after="40" w:line="276" w:lineRule="auto"/>
              <w:jc w:val="both"/>
            </w:pPr>
            <w:r>
              <w:rPr>
                <w:sz w:val="22"/>
              </w:rPr>
              <w:t>Nhắc nhở qua hệ thống/email; yêu cầu bổ sung, khắc phục trong vòng 24 giờ.</w:t>
            </w:r>
          </w:p>
        </w:tc>
        <w:tc>
          <w:tcPr>
            <w:tcW w:w="2608" w:type="dxa"/>
          </w:tcPr>
          <w:p w14:paraId="7247EA28" w14:textId="77777777" w:rsidR="001F7C33" w:rsidRDefault="00000000">
            <w:pPr>
              <w:spacing w:before="40" w:after="40" w:line="276" w:lineRule="auto"/>
              <w:jc w:val="both"/>
            </w:pPr>
            <w:r>
              <w:rPr>
                <w:sz w:val="22"/>
              </w:rPr>
              <w:t>Nhắc nhở bằng văn bản; yêu cầu giải trình và khắc phục trong vòng 24 giờ; ghi nhận vào hồ sơ theo dõi vi phạm.</w:t>
            </w:r>
          </w:p>
        </w:tc>
        <w:tc>
          <w:tcPr>
            <w:tcW w:w="2665" w:type="dxa"/>
          </w:tcPr>
          <w:p w14:paraId="4BEEFE56" w14:textId="77777777" w:rsidR="001F7C33" w:rsidRDefault="00000000">
            <w:pPr>
              <w:spacing w:before="40" w:after="40" w:line="276" w:lineRule="auto"/>
              <w:jc w:val="both"/>
            </w:pPr>
            <w:r>
              <w:rPr>
                <w:sz w:val="22"/>
              </w:rPr>
              <w:t xml:space="preserve">Lập biên bản vi phạm; tạm dừng một phần quyền thao tác trên hệ thống (nếu cần); báo cáo Ban </w:t>
            </w:r>
            <w:r w:rsidR="00497A54">
              <w:rPr>
                <w:sz w:val="22"/>
              </w:rPr>
              <w:t>Lãnh đạo TTKDGP</w:t>
            </w:r>
            <w:r>
              <w:rPr>
                <w:sz w:val="22"/>
              </w:rPr>
              <w:t xml:space="preserve"> xem xét.</w:t>
            </w:r>
          </w:p>
        </w:tc>
      </w:tr>
      <w:tr w:rsidR="001F7C33" w14:paraId="5E3D1891" w14:textId="77777777" w:rsidTr="009B1B36">
        <w:trPr>
          <w:jc w:val="center"/>
        </w:trPr>
        <w:tc>
          <w:tcPr>
            <w:tcW w:w="1474" w:type="dxa"/>
          </w:tcPr>
          <w:p w14:paraId="57808FDA" w14:textId="77777777" w:rsidR="001F7C33" w:rsidRDefault="00000000">
            <w:pPr>
              <w:spacing w:before="40" w:after="40" w:line="276" w:lineRule="auto"/>
              <w:jc w:val="center"/>
            </w:pPr>
            <w:r>
              <w:rPr>
                <w:b/>
                <w:sz w:val="22"/>
              </w:rPr>
              <w:t>Lần 2</w:t>
            </w:r>
          </w:p>
        </w:tc>
        <w:tc>
          <w:tcPr>
            <w:tcW w:w="2608" w:type="dxa"/>
          </w:tcPr>
          <w:p w14:paraId="7A1B82AC" w14:textId="23B72C84" w:rsidR="001F7C33" w:rsidRDefault="00000000">
            <w:pPr>
              <w:spacing w:before="40" w:after="40" w:line="276" w:lineRule="auto"/>
              <w:jc w:val="both"/>
            </w:pPr>
            <w:r>
              <w:rPr>
                <w:sz w:val="22"/>
              </w:rPr>
              <w:t xml:space="preserve">Nhắc nhở bằng văn bản; phê bình trong cuộc họp giao ban phòng; trừ tối đa </w:t>
            </w:r>
            <w:r w:rsidR="00EC4C55">
              <w:rPr>
                <w:sz w:val="22"/>
              </w:rPr>
              <w:t>3</w:t>
            </w:r>
            <w:r>
              <w:rPr>
                <w:sz w:val="22"/>
              </w:rPr>
              <w:t>% điểm chất lượng lao động.</w:t>
            </w:r>
          </w:p>
        </w:tc>
        <w:tc>
          <w:tcPr>
            <w:tcW w:w="2608" w:type="dxa"/>
          </w:tcPr>
          <w:p w14:paraId="0C70F095" w14:textId="453389A3" w:rsidR="001F7C33" w:rsidRDefault="00000000">
            <w:pPr>
              <w:spacing w:before="40" w:after="40" w:line="276" w:lineRule="auto"/>
              <w:jc w:val="both"/>
            </w:pPr>
            <w:r>
              <w:rPr>
                <w:sz w:val="22"/>
              </w:rPr>
              <w:t xml:space="preserve">Phê bình trước phòng; trừ tối đa </w:t>
            </w:r>
            <w:r w:rsidR="00EC4C55">
              <w:rPr>
                <w:sz w:val="22"/>
              </w:rPr>
              <w:t>5</w:t>
            </w:r>
            <w:r>
              <w:rPr>
                <w:sz w:val="22"/>
              </w:rPr>
              <w:t>% điểm chất lượng lao động; không xét danh hiệu thi đua tháng.</w:t>
            </w:r>
          </w:p>
        </w:tc>
        <w:tc>
          <w:tcPr>
            <w:tcW w:w="2665" w:type="dxa"/>
          </w:tcPr>
          <w:p w14:paraId="63CA2D6A" w14:textId="77777777" w:rsidR="001F7C33" w:rsidRDefault="00000000">
            <w:pPr>
              <w:spacing w:before="40" w:after="40" w:line="276" w:lineRule="auto"/>
              <w:jc w:val="both"/>
            </w:pPr>
            <w:r>
              <w:rPr>
                <w:sz w:val="22"/>
              </w:rPr>
              <w:t>Xem xét xử lý kỷ luật theo Nội quy lao động (khiển trách/cảnh cáo); đánh giá không hoàn thành nhiệm vụ trong tháng.</w:t>
            </w:r>
          </w:p>
        </w:tc>
      </w:tr>
      <w:tr w:rsidR="001F7C33" w14:paraId="3C415160" w14:textId="77777777" w:rsidTr="009B1B36">
        <w:trPr>
          <w:jc w:val="center"/>
        </w:trPr>
        <w:tc>
          <w:tcPr>
            <w:tcW w:w="1474" w:type="dxa"/>
          </w:tcPr>
          <w:p w14:paraId="68E46371" w14:textId="77777777" w:rsidR="001F7C33" w:rsidRDefault="00000000">
            <w:pPr>
              <w:spacing w:before="40" w:after="40" w:line="276" w:lineRule="auto"/>
              <w:jc w:val="center"/>
            </w:pPr>
            <w:r>
              <w:rPr>
                <w:b/>
                <w:sz w:val="22"/>
              </w:rPr>
              <w:lastRenderedPageBreak/>
              <w:t>Lần 3</w:t>
            </w:r>
          </w:p>
        </w:tc>
        <w:tc>
          <w:tcPr>
            <w:tcW w:w="2608" w:type="dxa"/>
          </w:tcPr>
          <w:p w14:paraId="1CC7CE0E" w14:textId="65340934" w:rsidR="001F7C33" w:rsidRDefault="00000000">
            <w:pPr>
              <w:spacing w:before="40" w:after="40" w:line="276" w:lineRule="auto"/>
              <w:jc w:val="both"/>
            </w:pPr>
            <w:r>
              <w:rPr>
                <w:sz w:val="22"/>
              </w:rPr>
              <w:t xml:space="preserve">Trừ tối đa </w:t>
            </w:r>
            <w:r w:rsidR="00EC4C55">
              <w:rPr>
                <w:sz w:val="22"/>
              </w:rPr>
              <w:t>5</w:t>
            </w:r>
            <w:r>
              <w:rPr>
                <w:sz w:val="22"/>
              </w:rPr>
              <w:t>% điểm chất lượng lao động; không xét danh hiệu thi đua tháng.</w:t>
            </w:r>
          </w:p>
        </w:tc>
        <w:tc>
          <w:tcPr>
            <w:tcW w:w="2608" w:type="dxa"/>
          </w:tcPr>
          <w:p w14:paraId="3838A70F" w14:textId="18520BAD" w:rsidR="001F7C33" w:rsidRDefault="00000000">
            <w:pPr>
              <w:spacing w:before="40" w:after="40" w:line="276" w:lineRule="auto"/>
              <w:jc w:val="both"/>
            </w:pPr>
            <w:r>
              <w:rPr>
                <w:sz w:val="22"/>
              </w:rPr>
              <w:t xml:space="preserve">Trừ tối đa </w:t>
            </w:r>
            <w:r w:rsidR="00EC4C55">
              <w:rPr>
                <w:sz w:val="22"/>
              </w:rPr>
              <w:t>10</w:t>
            </w:r>
            <w:r>
              <w:rPr>
                <w:sz w:val="22"/>
              </w:rPr>
              <w:t>% điểm chất lượng lao động; đưa vào diện theo dõi đặc biệt; không xét thi đua quý.</w:t>
            </w:r>
          </w:p>
        </w:tc>
        <w:tc>
          <w:tcPr>
            <w:tcW w:w="2665" w:type="dxa"/>
          </w:tcPr>
          <w:p w14:paraId="706DB839" w14:textId="77777777" w:rsidR="001F7C33" w:rsidRDefault="00000000">
            <w:pPr>
              <w:spacing w:before="40" w:after="40" w:line="276" w:lineRule="auto"/>
              <w:jc w:val="both"/>
            </w:pPr>
            <w:r>
              <w:rPr>
                <w:sz w:val="22"/>
              </w:rPr>
              <w:t>Xem xét chuyển vị trí công tác hoặc xử lý kỷ luật ở mức cao hơn theo Nội quy lao động và quy định pháp luật.</w:t>
            </w:r>
          </w:p>
        </w:tc>
      </w:tr>
      <w:tr w:rsidR="001F7C33" w14:paraId="671031EB" w14:textId="77777777" w:rsidTr="009B1B36">
        <w:trPr>
          <w:jc w:val="center"/>
        </w:trPr>
        <w:tc>
          <w:tcPr>
            <w:tcW w:w="1474" w:type="dxa"/>
          </w:tcPr>
          <w:p w14:paraId="30DBB4A8" w14:textId="77777777" w:rsidR="001F7C33" w:rsidRDefault="00000000">
            <w:pPr>
              <w:spacing w:before="40" w:after="40" w:line="276" w:lineRule="auto"/>
              <w:jc w:val="center"/>
            </w:pPr>
            <w:r>
              <w:rPr>
                <w:b/>
                <w:sz w:val="22"/>
              </w:rPr>
              <w:t>Từ lần 4 trở lên</w:t>
            </w:r>
          </w:p>
        </w:tc>
        <w:tc>
          <w:tcPr>
            <w:tcW w:w="2608" w:type="dxa"/>
          </w:tcPr>
          <w:p w14:paraId="77AE5045" w14:textId="77777777" w:rsidR="001F7C33" w:rsidRDefault="00000000">
            <w:pPr>
              <w:spacing w:before="40" w:after="40" w:line="276" w:lineRule="auto"/>
              <w:jc w:val="both"/>
            </w:pPr>
            <w:r>
              <w:rPr>
                <w:sz w:val="22"/>
              </w:rPr>
              <w:t xml:space="preserve">Trừ điểm chất lượng lao động lũy kế theo số lần vi phạm, tối đa </w:t>
            </w:r>
            <w:r w:rsidR="00EC4C55">
              <w:rPr>
                <w:sz w:val="22"/>
              </w:rPr>
              <w:t>10</w:t>
            </w:r>
            <w:r>
              <w:rPr>
                <w:sz w:val="22"/>
              </w:rPr>
              <w:t>% điểm chất lượng lao động tháng; đưa vào diện theo dõi đặc biệt; là căn cứ đánh giá không hoàn thành nhiệm vụ tháng.</w:t>
            </w:r>
          </w:p>
        </w:tc>
        <w:tc>
          <w:tcPr>
            <w:tcW w:w="2608" w:type="dxa"/>
          </w:tcPr>
          <w:p w14:paraId="754A4C97" w14:textId="77777777" w:rsidR="001F7C33" w:rsidRDefault="00000000">
            <w:pPr>
              <w:spacing w:before="40" w:after="40" w:line="276" w:lineRule="auto"/>
              <w:jc w:val="both"/>
            </w:pPr>
            <w:r>
              <w:rPr>
                <w:sz w:val="22"/>
              </w:rPr>
              <w:t xml:space="preserve">Trừ tối đa </w:t>
            </w:r>
            <w:r w:rsidR="00EC4C55">
              <w:rPr>
                <w:sz w:val="22"/>
              </w:rPr>
              <w:t>15</w:t>
            </w:r>
            <w:r>
              <w:rPr>
                <w:sz w:val="22"/>
              </w:rPr>
              <w:t>% điểm chất lượng lao động tháng; đánh giá không hoàn thành nhiệm vụ tháng; xem xét kỷ luật theo Nội quy lao động; ảnh hưởng xét nâng lương, quy hoạch, bổ nhiệm.</w:t>
            </w:r>
          </w:p>
        </w:tc>
        <w:tc>
          <w:tcPr>
            <w:tcW w:w="2665" w:type="dxa"/>
          </w:tcPr>
          <w:p w14:paraId="3E6941DB" w14:textId="77777777" w:rsidR="001F7C33" w:rsidRDefault="00000000">
            <w:pPr>
              <w:spacing w:before="40" w:after="40" w:line="276" w:lineRule="auto"/>
              <w:jc w:val="both"/>
            </w:pPr>
            <w:r>
              <w:rPr>
                <w:sz w:val="22"/>
              </w:rPr>
              <w:t>Xử lý kỷ luật ở mức cao nhất theo Nội quy lao động và quy định pháp luật hiện hành (có thể xem xét chấm dứt hợp đồng lao động).</w:t>
            </w:r>
          </w:p>
        </w:tc>
      </w:tr>
    </w:tbl>
    <w:p w14:paraId="7357E985" w14:textId="77777777" w:rsidR="001F7C33" w:rsidRDefault="001F7C33">
      <w:pPr>
        <w:spacing w:after="80"/>
        <w:jc w:val="both"/>
      </w:pPr>
    </w:p>
    <w:p w14:paraId="0EA69BC4" w14:textId="77777777" w:rsidR="001F7C33" w:rsidRDefault="00000000">
      <w:pPr>
        <w:ind w:firstLine="425"/>
        <w:jc w:val="both"/>
      </w:pPr>
      <w:r>
        <w:t>Giám đốc phòng, Phó Giám đốc phòng được phân công phụ trách trực tiếp chịu trách nhiệm liên đới đối với vi phạm của cán bộ, nhân viên thuộc quyền quản lý. Mức trừ điểm chất lượng lao động của lãnh đạo phòng trong tháng như sau:</w:t>
      </w:r>
    </w:p>
    <w:tbl>
      <w:tblPr>
        <w:tblStyle w:val="TableGrid"/>
        <w:tblW w:w="0" w:type="auto"/>
        <w:tblLayout w:type="fixed"/>
        <w:tblLook w:val="04A0" w:firstRow="1" w:lastRow="0" w:firstColumn="1" w:lastColumn="0" w:noHBand="0" w:noVBand="1"/>
      </w:tblPr>
      <w:tblGrid>
        <w:gridCol w:w="4536"/>
        <w:gridCol w:w="4824"/>
      </w:tblGrid>
      <w:tr w:rsidR="004144BD" w14:paraId="6E5DE564" w14:textId="77777777">
        <w:tc>
          <w:tcPr>
            <w:tcW w:w="4536" w:type="dxa"/>
          </w:tcPr>
          <w:p w14:paraId="28B258D7" w14:textId="77777777" w:rsidR="004144BD" w:rsidRDefault="00000000">
            <w:pPr>
              <w:jc w:val="center"/>
            </w:pPr>
            <w:r>
              <w:rPr>
                <w:b/>
                <w:sz w:val="22"/>
              </w:rPr>
              <w:t>Trường hợp phát sinh trong tháng tại phòng</w:t>
            </w:r>
          </w:p>
        </w:tc>
        <w:tc>
          <w:tcPr>
            <w:tcW w:w="4824" w:type="dxa"/>
          </w:tcPr>
          <w:p w14:paraId="5D06F124" w14:textId="77777777" w:rsidR="004144BD" w:rsidRDefault="00000000">
            <w:pPr>
              <w:jc w:val="center"/>
            </w:pPr>
            <w:r>
              <w:rPr>
                <w:b/>
                <w:sz w:val="22"/>
              </w:rPr>
              <w:t>Mức xử lý đối với lãnh đạo phòng</w:t>
            </w:r>
          </w:p>
        </w:tc>
      </w:tr>
      <w:tr w:rsidR="004144BD" w14:paraId="3D6313DF" w14:textId="77777777">
        <w:tc>
          <w:tcPr>
            <w:tcW w:w="4536" w:type="dxa"/>
          </w:tcPr>
          <w:p w14:paraId="23361C13" w14:textId="77777777" w:rsidR="004144BD" w:rsidRDefault="00000000">
            <w:r>
              <w:rPr>
                <w:sz w:val="22"/>
              </w:rPr>
              <w:t>Có cá nhân bị xử lý từ Lần 2 trở lên thuộc Nhóm 1, hoặc từ Lần 1 thuộc Nhóm 2.</w:t>
            </w:r>
          </w:p>
        </w:tc>
        <w:tc>
          <w:tcPr>
            <w:tcW w:w="4824" w:type="dxa"/>
          </w:tcPr>
          <w:p w14:paraId="6DDFCA5C" w14:textId="77777777" w:rsidR="004144BD" w:rsidRDefault="00000000">
            <w:r>
              <w:rPr>
                <w:sz w:val="22"/>
              </w:rPr>
              <w:t>Trừ tối đa 5% điểm chất lượng lao động tháng.</w:t>
            </w:r>
          </w:p>
        </w:tc>
      </w:tr>
      <w:tr w:rsidR="004144BD" w14:paraId="3F1F993B" w14:textId="77777777">
        <w:tc>
          <w:tcPr>
            <w:tcW w:w="4536" w:type="dxa"/>
          </w:tcPr>
          <w:p w14:paraId="1CFE33F2" w14:textId="77777777" w:rsidR="004144BD" w:rsidRDefault="00000000">
            <w:r>
              <w:rPr>
                <w:sz w:val="22"/>
              </w:rPr>
              <w:t>Có từ 03 lượt vi phạm trở lên trong phòng, hoặc có cá nhân bị xử lý từ Lần 3 trở lên.</w:t>
            </w:r>
          </w:p>
        </w:tc>
        <w:tc>
          <w:tcPr>
            <w:tcW w:w="4824" w:type="dxa"/>
          </w:tcPr>
          <w:p w14:paraId="5F1B8DE6" w14:textId="77777777" w:rsidR="004144BD" w:rsidRDefault="00000000">
            <w:r>
              <w:rPr>
                <w:sz w:val="22"/>
              </w:rPr>
              <w:t>Trừ tối đa 10% điểm chất lượng lao động tháng; nhắc nhở trong giao ban Trung tâm.</w:t>
            </w:r>
          </w:p>
        </w:tc>
      </w:tr>
      <w:tr w:rsidR="004144BD" w14:paraId="102EDFB9" w14:textId="77777777">
        <w:tc>
          <w:tcPr>
            <w:tcW w:w="4536" w:type="dxa"/>
          </w:tcPr>
          <w:p w14:paraId="3A463CC2" w14:textId="77777777" w:rsidR="004144BD" w:rsidRDefault="00000000">
            <w:r>
              <w:rPr>
                <w:sz w:val="22"/>
              </w:rPr>
              <w:t>Có cá nhân vi phạm Nhóm 3; hoặc phòng bị xử lý Mức 2, Mức 3 theo Điều 20.</w:t>
            </w:r>
          </w:p>
        </w:tc>
        <w:tc>
          <w:tcPr>
            <w:tcW w:w="4824" w:type="dxa"/>
          </w:tcPr>
          <w:p w14:paraId="3395AD87" w14:textId="28C8C8A8" w:rsidR="004144BD" w:rsidRDefault="00000000">
            <w:r>
              <w:rPr>
                <w:sz w:val="22"/>
              </w:rPr>
              <w:t xml:space="preserve">Trừ tối đa </w:t>
            </w:r>
            <w:r w:rsidR="009B1B36">
              <w:rPr>
                <w:sz w:val="22"/>
              </w:rPr>
              <w:t>15</w:t>
            </w:r>
            <w:r>
              <w:rPr>
                <w:sz w:val="22"/>
              </w:rPr>
              <w:t>% điểm chất lượng lao động tháng; không xét danh hiệu thi đua cá nhân.</w:t>
            </w:r>
          </w:p>
        </w:tc>
      </w:tr>
    </w:tbl>
    <w:p w14:paraId="71498137" w14:textId="77777777" w:rsidR="001F7C33" w:rsidRDefault="00000000">
      <w:pPr>
        <w:ind w:firstLine="425"/>
        <w:jc w:val="both"/>
      </w:pPr>
      <w:r>
        <w:t>- Phó Giám đốc phòng được phân công phụ trách trực tiếp cá nhân vi phạm chịu 1/2 mức trừ áp dụng đối với Giám đốc phòng.</w:t>
      </w:r>
    </w:p>
    <w:p w14:paraId="2BEEFFFC" w14:textId="77777777" w:rsidR="001F7C33" w:rsidRDefault="00000000">
      <w:pPr>
        <w:ind w:firstLine="425"/>
        <w:jc w:val="both"/>
      </w:pPr>
      <w:r>
        <w:t>- Giám đốc phòng, Phó Giám đốc phòng được miễn trách nhiệm liên đới nếu trước thời điểm vi phạm đã thực hiện nhắc nhở bằng văn bản, thư điện tử hoặc ghi nhận trên CRM đối với cá nhân, phù hợp quy định về theo dõi, giám sát, nhắc nhở tại Quyết định số 230/QĐ-VNPT-NL.</w:t>
      </w:r>
    </w:p>
    <w:p w14:paraId="0ADF3AB2" w14:textId="77777777" w:rsidR="001F7C33" w:rsidRDefault="00000000">
      <w:pPr>
        <w:ind w:firstLine="425"/>
        <w:jc w:val="both"/>
      </w:pPr>
      <w:r>
        <w:t>- Tổng mức trừ điểm chất lượng lao động của Giám đốc phòng, Phó Giám đốc phòng trong tháng, bao gồm vi phạm của bản thân, trách nhiệm liên đới theo Điều này, xử lý tập thể theo Điều 20, không vượt quá 30% điểm chất lượng lao động tháng.</w:t>
      </w:r>
    </w:p>
    <w:p w14:paraId="30DB7177" w14:textId="77777777" w:rsidR="001F7C33" w:rsidRDefault="00000000">
      <w:pPr>
        <w:spacing w:before="160" w:after="80"/>
        <w:ind w:firstLine="425"/>
        <w:jc w:val="both"/>
      </w:pPr>
      <w:r>
        <w:rPr>
          <w:b/>
        </w:rPr>
        <w:t>Điều 20. Xử lý đối với tập thể phòng</w:t>
      </w:r>
    </w:p>
    <w:p w14:paraId="6D9CC1E9" w14:textId="77777777" w:rsidR="001F7C33" w:rsidRDefault="00000000">
      <w:pPr>
        <w:ind w:firstLine="425"/>
        <w:jc w:val="both"/>
      </w:pPr>
      <w:r>
        <w:t>1. Ngoài việc xử lý đối với cá nhân, kết quả tuân thủ Quy chế được sử dụng để xếp loại chất lượng lao động của tập thể phòng hằng tháng.</w:t>
      </w:r>
    </w:p>
    <w:p w14:paraId="31C80620" w14:textId="77777777" w:rsidR="001F7C33" w:rsidRDefault="00000000">
      <w:pPr>
        <w:ind w:firstLine="425"/>
        <w:jc w:val="both"/>
      </w:pPr>
      <w:r>
        <w:lastRenderedPageBreak/>
        <w:t>2. Phòng có tỷ lệ vi phạm hoặc tỷ lệ quá hạn vượt ngưỡng quy định thì bị trừ điểm chất lượng lao động tập thể theo mức sau; tổng mức trừ không vượt quá 30% điểm chất lượng lao động tập thể phòng trong tháng:</w:t>
      </w:r>
    </w:p>
    <w:tbl>
      <w:tblPr>
        <w:tblStyle w:val="TableGrid"/>
        <w:tblW w:w="0" w:type="auto"/>
        <w:jc w:val="center"/>
        <w:tblLook w:val="04A0" w:firstRow="1" w:lastRow="0" w:firstColumn="1" w:lastColumn="0" w:noHBand="0" w:noVBand="1"/>
      </w:tblPr>
      <w:tblGrid>
        <w:gridCol w:w="1134"/>
        <w:gridCol w:w="3398"/>
        <w:gridCol w:w="4813"/>
      </w:tblGrid>
      <w:tr w:rsidR="001F7C33" w14:paraId="66F7AC5E" w14:textId="77777777">
        <w:trPr>
          <w:tblHeader/>
          <w:jc w:val="center"/>
        </w:trPr>
        <w:tc>
          <w:tcPr>
            <w:tcW w:w="1134" w:type="dxa"/>
          </w:tcPr>
          <w:p w14:paraId="619FC47A" w14:textId="77777777" w:rsidR="001F7C33" w:rsidRDefault="00000000">
            <w:pPr>
              <w:spacing w:before="40" w:after="40" w:line="276" w:lineRule="auto"/>
              <w:jc w:val="center"/>
            </w:pPr>
            <w:r>
              <w:rPr>
                <w:b/>
                <w:sz w:val="22"/>
              </w:rPr>
              <w:t>Mức độ</w:t>
            </w:r>
          </w:p>
        </w:tc>
        <w:tc>
          <w:tcPr>
            <w:tcW w:w="3402" w:type="dxa"/>
          </w:tcPr>
          <w:p w14:paraId="494167C4" w14:textId="77777777" w:rsidR="001F7C33" w:rsidRDefault="00000000">
            <w:pPr>
              <w:spacing w:before="40" w:after="40" w:line="276" w:lineRule="auto"/>
              <w:jc w:val="center"/>
            </w:pPr>
            <w:r>
              <w:rPr>
                <w:b/>
                <w:sz w:val="22"/>
              </w:rPr>
              <w:t>Tiêu chí xác định</w:t>
            </w:r>
          </w:p>
        </w:tc>
        <w:tc>
          <w:tcPr>
            <w:tcW w:w="4819" w:type="dxa"/>
          </w:tcPr>
          <w:p w14:paraId="6D36B62C" w14:textId="77777777" w:rsidR="001F7C33" w:rsidRDefault="00000000">
            <w:pPr>
              <w:spacing w:before="40" w:after="40" w:line="276" w:lineRule="auto"/>
              <w:jc w:val="center"/>
            </w:pPr>
            <w:r>
              <w:rPr>
                <w:b/>
                <w:sz w:val="22"/>
              </w:rPr>
              <w:t>Hình thức xử lý đối với tập thể phòng</w:t>
            </w:r>
          </w:p>
        </w:tc>
      </w:tr>
      <w:tr w:rsidR="001F7C33" w14:paraId="548F269F" w14:textId="77777777">
        <w:trPr>
          <w:jc w:val="center"/>
        </w:trPr>
        <w:tc>
          <w:tcPr>
            <w:tcW w:w="1134" w:type="dxa"/>
          </w:tcPr>
          <w:p w14:paraId="469C920D" w14:textId="77777777" w:rsidR="001F7C33" w:rsidRDefault="00000000">
            <w:pPr>
              <w:spacing w:before="40" w:after="40" w:line="276" w:lineRule="auto"/>
              <w:jc w:val="center"/>
            </w:pPr>
            <w:r>
              <w:rPr>
                <w:b/>
                <w:sz w:val="22"/>
              </w:rPr>
              <w:t>Mức 1</w:t>
            </w:r>
          </w:p>
        </w:tc>
        <w:tc>
          <w:tcPr>
            <w:tcW w:w="3402" w:type="dxa"/>
          </w:tcPr>
          <w:p w14:paraId="7F9BD8E2" w14:textId="44BF712E" w:rsidR="001F7C33" w:rsidRDefault="00000000">
            <w:pPr>
              <w:spacing w:before="40" w:after="40" w:line="276" w:lineRule="auto"/>
              <w:jc w:val="both"/>
            </w:pPr>
            <w:r>
              <w:rPr>
                <w:sz w:val="22"/>
              </w:rPr>
              <w:t xml:space="preserve">Từ </w:t>
            </w:r>
            <w:r w:rsidR="009B1B36">
              <w:rPr>
                <w:sz w:val="22"/>
              </w:rPr>
              <w:t>20</w:t>
            </w:r>
            <w:r>
              <w:rPr>
                <w:sz w:val="22"/>
              </w:rPr>
              <w:t xml:space="preserve">% đến dưới </w:t>
            </w:r>
            <w:r w:rsidR="009B1B36">
              <w:rPr>
                <w:sz w:val="22"/>
              </w:rPr>
              <w:t>3</w:t>
            </w:r>
            <w:r>
              <w:rPr>
                <w:sz w:val="22"/>
              </w:rPr>
              <w:t>0% số cơ hội hoặc YCHT trong tháng bị quá hạn so với thời hạn quy định.</w:t>
            </w:r>
          </w:p>
        </w:tc>
        <w:tc>
          <w:tcPr>
            <w:tcW w:w="4819" w:type="dxa"/>
          </w:tcPr>
          <w:p w14:paraId="18DC3FFA" w14:textId="77777777" w:rsidR="001F7C33" w:rsidRDefault="00000000">
            <w:pPr>
              <w:spacing w:before="40" w:after="40" w:line="276" w:lineRule="auto"/>
              <w:jc w:val="both"/>
            </w:pPr>
            <w:r>
              <w:rPr>
                <w:sz w:val="22"/>
              </w:rPr>
              <w:t xml:space="preserve">Nhắc nhở </w:t>
            </w:r>
            <w:r w:rsidR="00497A54">
              <w:rPr>
                <w:sz w:val="22"/>
              </w:rPr>
              <w:t>Giám đốc phòng</w:t>
            </w:r>
            <w:r>
              <w:rPr>
                <w:sz w:val="22"/>
              </w:rPr>
              <w:t xml:space="preserve"> trong giao ban Trung tâm; trừ tối đa 5% điểm chất lượng lao động tập thể phòng trong tháng.</w:t>
            </w:r>
          </w:p>
        </w:tc>
      </w:tr>
      <w:tr w:rsidR="001F7C33" w14:paraId="67541877" w14:textId="77777777">
        <w:trPr>
          <w:jc w:val="center"/>
        </w:trPr>
        <w:tc>
          <w:tcPr>
            <w:tcW w:w="1134" w:type="dxa"/>
          </w:tcPr>
          <w:p w14:paraId="12C98292" w14:textId="77777777" w:rsidR="001F7C33" w:rsidRDefault="00000000">
            <w:pPr>
              <w:spacing w:before="40" w:after="40" w:line="276" w:lineRule="auto"/>
              <w:jc w:val="center"/>
            </w:pPr>
            <w:r>
              <w:rPr>
                <w:b/>
                <w:sz w:val="22"/>
              </w:rPr>
              <w:t>Mức 2</w:t>
            </w:r>
          </w:p>
        </w:tc>
        <w:tc>
          <w:tcPr>
            <w:tcW w:w="3402" w:type="dxa"/>
          </w:tcPr>
          <w:p w14:paraId="57A2E897" w14:textId="0004654A" w:rsidR="001F7C33" w:rsidRDefault="00000000">
            <w:pPr>
              <w:spacing w:before="40" w:after="40" w:line="276" w:lineRule="auto"/>
              <w:jc w:val="both"/>
            </w:pPr>
            <w:r>
              <w:rPr>
                <w:sz w:val="22"/>
              </w:rPr>
              <w:t xml:space="preserve">Từ </w:t>
            </w:r>
            <w:r w:rsidR="009B1B36">
              <w:rPr>
                <w:sz w:val="22"/>
              </w:rPr>
              <w:t>30</w:t>
            </w:r>
            <w:r>
              <w:rPr>
                <w:sz w:val="22"/>
              </w:rPr>
              <w:t xml:space="preserve">% đến dưới </w:t>
            </w:r>
            <w:r w:rsidR="009B1B36">
              <w:rPr>
                <w:sz w:val="22"/>
              </w:rPr>
              <w:t>4</w:t>
            </w:r>
            <w:r>
              <w:rPr>
                <w:sz w:val="22"/>
              </w:rPr>
              <w:t>0% số cơ hội hoặc YCHT trong tháng bị quá hạn; hoặc để mất cơ hội kinh doanh do lỗi phối hợp.</w:t>
            </w:r>
          </w:p>
        </w:tc>
        <w:tc>
          <w:tcPr>
            <w:tcW w:w="4819" w:type="dxa"/>
          </w:tcPr>
          <w:p w14:paraId="1FC1C29F" w14:textId="77777777" w:rsidR="001F7C33" w:rsidRDefault="00000000">
            <w:pPr>
              <w:spacing w:before="40" w:after="40" w:line="276" w:lineRule="auto"/>
              <w:jc w:val="both"/>
            </w:pPr>
            <w:r>
              <w:rPr>
                <w:sz w:val="22"/>
              </w:rPr>
              <w:t xml:space="preserve">Phê bình trước Trung tâm; trừ tối đa 10% điểm chất lượng lao động tập thể phòng; không xét danh hiệu thi đua tập thể tháng; </w:t>
            </w:r>
            <w:r w:rsidR="00497A54">
              <w:rPr>
                <w:sz w:val="22"/>
              </w:rPr>
              <w:t>Giám đốc phòng</w:t>
            </w:r>
            <w:r>
              <w:rPr>
                <w:sz w:val="22"/>
              </w:rPr>
              <w:t xml:space="preserve"> bị trừ tối đa 10% điểm chất lượng lao động cá nhân.</w:t>
            </w:r>
          </w:p>
        </w:tc>
      </w:tr>
      <w:tr w:rsidR="001F7C33" w14:paraId="4D4DA8E3" w14:textId="77777777">
        <w:trPr>
          <w:jc w:val="center"/>
        </w:trPr>
        <w:tc>
          <w:tcPr>
            <w:tcW w:w="1134" w:type="dxa"/>
          </w:tcPr>
          <w:p w14:paraId="203B6ABE" w14:textId="77777777" w:rsidR="001F7C33" w:rsidRDefault="00000000">
            <w:pPr>
              <w:spacing w:before="40" w:after="40" w:line="276" w:lineRule="auto"/>
              <w:jc w:val="center"/>
            </w:pPr>
            <w:r>
              <w:rPr>
                <w:b/>
                <w:sz w:val="22"/>
              </w:rPr>
              <w:t>Mức 3</w:t>
            </w:r>
          </w:p>
        </w:tc>
        <w:tc>
          <w:tcPr>
            <w:tcW w:w="3402" w:type="dxa"/>
          </w:tcPr>
          <w:p w14:paraId="227AC8E0" w14:textId="460E8578" w:rsidR="001F7C33" w:rsidRDefault="00000000">
            <w:pPr>
              <w:spacing w:before="40" w:after="40" w:line="276" w:lineRule="auto"/>
              <w:jc w:val="both"/>
            </w:pPr>
            <w:r>
              <w:rPr>
                <w:sz w:val="22"/>
              </w:rPr>
              <w:t xml:space="preserve">Từ </w:t>
            </w:r>
            <w:r w:rsidR="009B1B36">
              <w:rPr>
                <w:sz w:val="22"/>
              </w:rPr>
              <w:t>4</w:t>
            </w:r>
            <w:r>
              <w:rPr>
                <w:sz w:val="22"/>
              </w:rPr>
              <w:t>0% số cơ hội hoặc YCHT trong tháng bị quá hạn trở lên; hoặc tái phạm Mức 2 trong 02 tháng liên tiếp.</w:t>
            </w:r>
          </w:p>
        </w:tc>
        <w:tc>
          <w:tcPr>
            <w:tcW w:w="4819" w:type="dxa"/>
          </w:tcPr>
          <w:p w14:paraId="5B7908A6" w14:textId="77777777" w:rsidR="001F7C33" w:rsidRDefault="00000000">
            <w:pPr>
              <w:spacing w:before="40" w:after="40" w:line="276" w:lineRule="auto"/>
              <w:jc w:val="both"/>
            </w:pPr>
            <w:r>
              <w:rPr>
                <w:sz w:val="22"/>
              </w:rPr>
              <w:t xml:space="preserve">Trừ tối đa 20% điểm chất lượng lao động tập thể phòng; xếp loại phòng không hoàn thành nhiệm vụ tháng; xem xét trách nhiệm của </w:t>
            </w:r>
            <w:r w:rsidR="00497A54">
              <w:rPr>
                <w:sz w:val="22"/>
              </w:rPr>
              <w:t>Giám đốc phòng</w:t>
            </w:r>
            <w:r>
              <w:rPr>
                <w:sz w:val="22"/>
              </w:rPr>
              <w:t xml:space="preserve"> theo Nội quy lao động và là căn cứ đánh giá cán bộ.</w:t>
            </w:r>
          </w:p>
        </w:tc>
      </w:tr>
    </w:tbl>
    <w:p w14:paraId="3754EB7A" w14:textId="77777777" w:rsidR="001F7C33" w:rsidRDefault="001F7C33">
      <w:pPr>
        <w:spacing w:after="80"/>
        <w:jc w:val="both"/>
      </w:pPr>
    </w:p>
    <w:p w14:paraId="4FDA6715" w14:textId="77777777" w:rsidR="001F7C33" w:rsidRDefault="00000000">
      <w:pPr>
        <w:ind w:firstLine="425"/>
        <w:jc w:val="both"/>
      </w:pPr>
      <w:r>
        <w:t>3. Trường hợp cơ hội kinh doanh bị chậm hoặc bị mất do lỗi phối hợp giữa các phòng, Ban Lãnh đạo TTKDGP căn cứ dữ liệu, nhật ký thao tác trên CRM để xác định tỷ lệ lỗi, phân định trách nhiệm giữa phòng đề nghị với phòng được đề nghị; cả hai phòng đều bị xem xét trừ điểm chất lượng lao động theo mức độ lỗi tương ứng.</w:t>
      </w:r>
    </w:p>
    <w:p w14:paraId="08B18093" w14:textId="77777777" w:rsidR="001F7C33" w:rsidRDefault="00000000">
      <w:pPr>
        <w:spacing w:before="160" w:after="80"/>
        <w:ind w:firstLine="425"/>
        <w:jc w:val="both"/>
      </w:pPr>
      <w:r>
        <w:rPr>
          <w:b/>
        </w:rPr>
        <w:t>Điều 21. Nguyên tắc xử lý vi phạm</w:t>
      </w:r>
    </w:p>
    <w:p w14:paraId="1C9E491E" w14:textId="77777777" w:rsidR="001F7C33" w:rsidRDefault="00000000">
      <w:pPr>
        <w:ind w:firstLine="425"/>
        <w:jc w:val="both"/>
      </w:pPr>
      <w:r>
        <w:t>1. Việc xử lý vi phạm phải căn cứ trên dữ liệu, nhật ký thao tác ghi nhận trên hệ thống CRM, bảo đảm khách quan, minh bạch, đúng người, đúng hành vi và áp dụng thống nhất đối với cả 03 phòng.</w:t>
      </w:r>
    </w:p>
    <w:p w14:paraId="7F67C2D6" w14:textId="77777777" w:rsidR="001F7C33" w:rsidRDefault="00000000">
      <w:pPr>
        <w:ind w:firstLine="425"/>
        <w:jc w:val="both"/>
      </w:pPr>
      <w:r>
        <w:t xml:space="preserve">2. Trường hợp có lý do khách quan (sự cố hệ thống, mất kết nối, khách hàng thay đổi lịch, nghỉ phép, ốm đau có xác nhận…), cá nhân báo cáo </w:t>
      </w:r>
      <w:r w:rsidR="00497A54">
        <w:t>Giám đốc phòng</w:t>
      </w:r>
      <w:r>
        <w:t xml:space="preserve"> xem xét, có thể được miễn hoặc giảm nhẹ mức xử lý; nội dung xem xét phải được ghi nhận bằng văn bản.</w:t>
      </w:r>
    </w:p>
    <w:p w14:paraId="4AAA7BC2" w14:textId="77777777" w:rsidR="001F7C33" w:rsidRDefault="00000000">
      <w:pPr>
        <w:ind w:firstLine="425"/>
        <w:jc w:val="both"/>
      </w:pPr>
      <w:r>
        <w:t>3. Đối với vi phạm Nhóm 3, mức xử lý áp dụng ngay từ lần đầu tiên, không phụ thuộc vào việc đã bị nhắc nhở ở các nhóm khác hay chưa và không loại trừ trách nhiệm bồi thường thiệt hại (nếu có) theo quy định.</w:t>
      </w:r>
    </w:p>
    <w:p w14:paraId="095AB099" w14:textId="77777777" w:rsidR="001F7C33" w:rsidRDefault="00000000">
      <w:pPr>
        <w:ind w:firstLine="425"/>
        <w:jc w:val="both"/>
      </w:pPr>
      <w:r>
        <w:t>4. Giám đốc phòng, Phó Giám đốc phòng chịu trách nhiệm liên đới đối với vi phạm của cán bộ, nhân viên thuộc quyền quản lý theo mức quy định tại Điều 19 Quy chế này; việc xem xét căn cứ dữ liệu, nhật ký thao tác trên CRM.</w:t>
      </w:r>
    </w:p>
    <w:p w14:paraId="77359F5E" w14:textId="77777777" w:rsidR="001F7C33" w:rsidRDefault="00000000">
      <w:pPr>
        <w:ind w:firstLine="425"/>
        <w:jc w:val="both"/>
      </w:pPr>
      <w:r>
        <w:t>5. Kết quả xử lý vi phạm được lưu vào hồ sơ theo dõi cá nhân, làm căn cứ đánh giá chất lượng lao động, thi đua, xét nâng lương, quy hoạch, bổ nhiệm theo quy định của Viễn thông Khánh Hòa, của VNPT.</w:t>
      </w:r>
    </w:p>
    <w:p w14:paraId="5F2FC56B" w14:textId="77777777" w:rsidR="001F7C33" w:rsidRDefault="00000000">
      <w:pPr>
        <w:spacing w:before="160" w:after="80"/>
        <w:ind w:firstLine="425"/>
        <w:jc w:val="both"/>
      </w:pPr>
      <w:r>
        <w:rPr>
          <w:b/>
        </w:rPr>
        <w:t>Điều 22. Thẩm quyền xử lý</w:t>
      </w:r>
    </w:p>
    <w:p w14:paraId="46B585D8" w14:textId="77777777" w:rsidR="001F7C33" w:rsidRDefault="00000000">
      <w:pPr>
        <w:ind w:firstLine="425"/>
        <w:jc w:val="both"/>
      </w:pPr>
      <w:r>
        <w:lastRenderedPageBreak/>
        <w:t xml:space="preserve">1. Đối với cán bộ, nhân viên (AM, chuyên viên giải pháp, nhân sự triển khai): </w:t>
      </w:r>
      <w:r w:rsidR="00497A54">
        <w:t>Giám đốc phòng</w:t>
      </w:r>
      <w:r>
        <w:t xml:space="preserve"> trực tiếp xử lý đối với vi phạm Lần 1, Lần 2 thuộc Nhóm 1, Nhóm 2; báo cáo Ban </w:t>
      </w:r>
      <w:r w:rsidR="00497A54">
        <w:t>Lãnh đạo TTKDGP</w:t>
      </w:r>
      <w:r>
        <w:t xml:space="preserve"> xem xét, quyết định đối với vi phạm từ Lần 3 trở lên hoặc thuộc Nhóm 3.</w:t>
      </w:r>
    </w:p>
    <w:p w14:paraId="3CDC7F7E" w14:textId="77777777" w:rsidR="001F7C33" w:rsidRDefault="00000000">
      <w:pPr>
        <w:ind w:firstLine="425"/>
        <w:jc w:val="both"/>
      </w:pPr>
      <w:r>
        <w:t xml:space="preserve">2. Đối với </w:t>
      </w:r>
      <w:r w:rsidR="00A34E57">
        <w:t>Giám đốc</w:t>
      </w:r>
      <w:r>
        <w:t>, Phó</w:t>
      </w:r>
      <w:r w:rsidR="00A34E57">
        <w:t xml:space="preserve"> Giám đốc</w:t>
      </w:r>
      <w:r>
        <w:t xml:space="preserve"> phòng và đối với tập thể phòng theo Điều 20: Ban </w:t>
      </w:r>
      <w:r w:rsidR="00497A54">
        <w:t>Lãnh đạo TTKDGP</w:t>
      </w:r>
      <w:r>
        <w:t xml:space="preserve"> trực tiếp xem xét, quyết định.</w:t>
      </w:r>
    </w:p>
    <w:p w14:paraId="7213DE4F" w14:textId="77777777" w:rsidR="001F7C33" w:rsidRDefault="00000000">
      <w:pPr>
        <w:ind w:firstLine="425"/>
        <w:jc w:val="both"/>
      </w:pPr>
      <w:r>
        <w:t>3. Các hình thức xử lý liên quan đến kỷ luật lao động, chấm dứt hợp đồng lao động thực hiện theo đúng trình tự, thủ tục quy định tại Nội quy lao động và pháp luật lao động hiện hành.</w:t>
      </w:r>
    </w:p>
    <w:p w14:paraId="7F447F39" w14:textId="77777777" w:rsidR="001F7C33" w:rsidRDefault="00000000">
      <w:pPr>
        <w:spacing w:before="240" w:after="0"/>
        <w:jc w:val="center"/>
      </w:pPr>
      <w:r>
        <w:rPr>
          <w:b/>
        </w:rPr>
        <w:t>CHƯƠNG VII</w:t>
      </w:r>
    </w:p>
    <w:p w14:paraId="01D197BC" w14:textId="77777777" w:rsidR="001F7C33" w:rsidRDefault="00000000">
      <w:pPr>
        <w:spacing w:after="160"/>
        <w:jc w:val="center"/>
      </w:pPr>
      <w:r>
        <w:rPr>
          <w:b/>
        </w:rPr>
        <w:t>TỔ CHỨC THỰC HIỆN</w:t>
      </w:r>
    </w:p>
    <w:p w14:paraId="60B6BBAC" w14:textId="77777777" w:rsidR="001F7C33" w:rsidRDefault="00000000">
      <w:pPr>
        <w:spacing w:before="160" w:after="80"/>
        <w:ind w:firstLine="425"/>
        <w:jc w:val="both"/>
      </w:pPr>
      <w:r>
        <w:rPr>
          <w:b/>
        </w:rPr>
        <w:t>Điều 23. Truy cập và sử dụng hệ thống</w:t>
      </w:r>
    </w:p>
    <w:p w14:paraId="5D4A8E0D" w14:textId="77777777" w:rsidR="001F7C33" w:rsidRDefault="00000000">
      <w:pPr>
        <w:ind w:firstLine="425"/>
        <w:jc w:val="both"/>
      </w:pPr>
      <w:r>
        <w:t>1. Hệ thống CRM được truy cập tại địa chỉ: https://crm.vnptkhanhhoa.vn, đăng nhập bằng tài khoản VNPT Tập đoàn.</w:t>
      </w:r>
    </w:p>
    <w:p w14:paraId="10386E07" w14:textId="77777777" w:rsidR="001F7C33" w:rsidRDefault="00000000">
      <w:pPr>
        <w:ind w:firstLine="425"/>
        <w:jc w:val="both"/>
      </w:pPr>
      <w:r>
        <w:t>2. Tài liệu hướng dẫn sử dụng được tích hợp sẵn trên hệ thống.</w:t>
      </w:r>
    </w:p>
    <w:p w14:paraId="5FE1CC32" w14:textId="77777777" w:rsidR="001F7C33" w:rsidRDefault="00000000">
      <w:pPr>
        <w:ind w:firstLine="425"/>
        <w:jc w:val="both"/>
      </w:pPr>
      <w:r>
        <w:t>3. Trong quá trình sử dụng, nếu phát sinh lỗi hoặc vướng mắc kỹ thuật, cá nhân phản ánh về Phòng Giải pháp để được hỗ trợ, xử lý.</w:t>
      </w:r>
    </w:p>
    <w:p w14:paraId="74638934" w14:textId="77777777" w:rsidR="001F7C33" w:rsidRDefault="00000000">
      <w:pPr>
        <w:spacing w:before="160" w:after="80"/>
        <w:ind w:firstLine="425"/>
        <w:jc w:val="both"/>
      </w:pPr>
      <w:r>
        <w:rPr>
          <w:b/>
        </w:rPr>
        <w:t>Điều 24. Điều khoản thi hành</w:t>
      </w:r>
    </w:p>
    <w:p w14:paraId="29939770" w14:textId="77777777" w:rsidR="001F7C33" w:rsidRDefault="00000000">
      <w:pPr>
        <w:ind w:firstLine="425"/>
        <w:jc w:val="both"/>
      </w:pPr>
      <w:r>
        <w:t>1. Quy chế này có hiệu lực kể từ ngày ký ban hành và thay thế các quy định trước đây của TTKDGP có nội dung trái với Quy chế này.</w:t>
      </w:r>
    </w:p>
    <w:p w14:paraId="1E256DCB" w14:textId="77777777" w:rsidR="001F7C33" w:rsidRDefault="00000000">
      <w:pPr>
        <w:ind w:firstLine="425"/>
        <w:jc w:val="both"/>
      </w:pPr>
      <w:r>
        <w:t>2. Phòng Giải pháp chủ trì, phối hợp Phòng Khách hàng doanh nghiệp Khánh Hòa và Phòng Khách hàng doanh nghiệp Nam Khánh Hòa hướng dẫn, theo dõi, đôn đốc việc thực hiện Quy chế.</w:t>
      </w:r>
    </w:p>
    <w:p w14:paraId="1CF1D0E0" w14:textId="77777777" w:rsidR="001F7C33" w:rsidRDefault="00000000">
      <w:pPr>
        <w:ind w:firstLine="425"/>
        <w:jc w:val="both"/>
      </w:pPr>
      <w:r>
        <w:t xml:space="preserve">3. </w:t>
      </w:r>
      <w:r w:rsidR="00A34E57">
        <w:t>Giám đốc</w:t>
      </w:r>
      <w:r>
        <w:t xml:space="preserve"> các phòng và toàn thể cán bộ, nhân viên thuộc 03 phòng chịu trách nhiệm nghiêm túc triển khai thực hiện Quy chế này.</w:t>
      </w:r>
    </w:p>
    <w:p w14:paraId="61A1A8B7" w14:textId="3FDB86EF" w:rsidR="00082F86" w:rsidRDefault="00000000" w:rsidP="003C06E2">
      <w:pPr>
        <w:ind w:firstLine="425"/>
        <w:jc w:val="both"/>
      </w:pPr>
      <w:r>
        <w:t xml:space="preserve">4. Trong quá trình thực hiện, nếu có vướng mắc hoặc cần điều chỉnh, các cá nhân, phòng phản ánh về Phòng Giải pháp để tổng hợp, báo cáo Ban </w:t>
      </w:r>
      <w:r w:rsidR="00497A54">
        <w:t>Lãnh đạo TTKDGP</w:t>
      </w:r>
      <w:r>
        <w:t xml:space="preserve"> xem xét, sửa đổi, bổ sung cho phù hợp.</w:t>
      </w:r>
    </w:p>
    <w:tbl>
      <w:tblPr>
        <w:tblW w:w="0" w:type="auto"/>
        <w:tblLayout w:type="fixed"/>
        <w:tblLook w:val="04A0" w:firstRow="1" w:lastRow="0" w:firstColumn="1" w:lastColumn="0" w:noHBand="0" w:noVBand="1"/>
      </w:tblPr>
      <w:tblGrid>
        <w:gridCol w:w="4819"/>
        <w:gridCol w:w="4535"/>
      </w:tblGrid>
      <w:tr w:rsidR="001F7C33" w14:paraId="519C3984" w14:textId="77777777">
        <w:tc>
          <w:tcPr>
            <w:tcW w:w="4819" w:type="dxa"/>
          </w:tcPr>
          <w:p w14:paraId="4CA55CA8" w14:textId="77777777" w:rsidR="001F7C33" w:rsidRPr="00D110D0" w:rsidRDefault="00000000">
            <w:pPr>
              <w:spacing w:before="40" w:after="40" w:line="276" w:lineRule="auto"/>
              <w:rPr>
                <w:i/>
                <w:iCs/>
              </w:rPr>
            </w:pPr>
            <w:r w:rsidRPr="00D110D0">
              <w:rPr>
                <w:b/>
                <w:i/>
                <w:iCs/>
                <w:sz w:val="22"/>
              </w:rPr>
              <w:t>Nơi nhận:</w:t>
            </w:r>
          </w:p>
          <w:p w14:paraId="7EE06F6C" w14:textId="6163C132" w:rsidR="001F7C33" w:rsidRPr="00D110D0" w:rsidRDefault="00000000">
            <w:pPr>
              <w:spacing w:after="0" w:line="264" w:lineRule="auto"/>
            </w:pPr>
            <w:r w:rsidRPr="00D110D0">
              <w:rPr>
                <w:sz w:val="22"/>
              </w:rPr>
              <w:t xml:space="preserve">- Ban </w:t>
            </w:r>
            <w:r w:rsidR="00497A54" w:rsidRPr="00D110D0">
              <w:rPr>
                <w:sz w:val="22"/>
              </w:rPr>
              <w:t>Lãnh đạo TTKDGP</w:t>
            </w:r>
            <w:r w:rsidR="00F74242" w:rsidRPr="00D110D0">
              <w:rPr>
                <w:sz w:val="22"/>
              </w:rPr>
              <w:t xml:space="preserve"> (b/c)</w:t>
            </w:r>
            <w:r w:rsidRPr="00D110D0">
              <w:rPr>
                <w:sz w:val="22"/>
              </w:rPr>
              <w:t>;</w:t>
            </w:r>
          </w:p>
          <w:p w14:paraId="346448A2" w14:textId="5E184779" w:rsidR="001F7C33" w:rsidRPr="00D110D0" w:rsidRDefault="00000000" w:rsidP="00F74242">
            <w:pPr>
              <w:spacing w:after="0" w:line="264" w:lineRule="auto"/>
            </w:pPr>
            <w:r w:rsidRPr="00D110D0">
              <w:rPr>
                <w:sz w:val="22"/>
              </w:rPr>
              <w:t xml:space="preserve">- </w:t>
            </w:r>
            <w:r w:rsidR="00F74242" w:rsidRPr="00D110D0">
              <w:rPr>
                <w:sz w:val="22"/>
              </w:rPr>
              <w:t>Các đơn vị trực thuộc (t/h)</w:t>
            </w:r>
            <w:r w:rsidRPr="00D110D0">
              <w:rPr>
                <w:sz w:val="22"/>
              </w:rPr>
              <w:t>;</w:t>
            </w:r>
          </w:p>
          <w:p w14:paraId="6C196D7E" w14:textId="77777777" w:rsidR="001F7C33" w:rsidRDefault="00000000">
            <w:pPr>
              <w:spacing w:after="0" w:line="264" w:lineRule="auto"/>
              <w:rPr>
                <w:sz w:val="22"/>
              </w:rPr>
            </w:pPr>
            <w:r w:rsidRPr="00D110D0">
              <w:rPr>
                <w:sz w:val="22"/>
              </w:rPr>
              <w:t>- Lưu: VT.</w:t>
            </w:r>
          </w:p>
          <w:p w14:paraId="2712F7CC" w14:textId="77777777" w:rsidR="00D110D0" w:rsidRDefault="00D110D0">
            <w:pPr>
              <w:spacing w:after="0" w:line="264" w:lineRule="auto"/>
              <w:rPr>
                <w:sz w:val="22"/>
              </w:rPr>
            </w:pPr>
          </w:p>
          <w:p w14:paraId="064333CA" w14:textId="51540F18" w:rsidR="00D110D0" w:rsidRDefault="00D110D0">
            <w:pPr>
              <w:spacing w:after="0" w:line="264" w:lineRule="auto"/>
            </w:pPr>
            <w:r>
              <w:rPr>
                <w:sz w:val="22"/>
              </w:rPr>
              <w:t>Số eOf:  - VBĐT</w:t>
            </w:r>
          </w:p>
        </w:tc>
        <w:tc>
          <w:tcPr>
            <w:tcW w:w="4535" w:type="dxa"/>
          </w:tcPr>
          <w:p w14:paraId="5B26840E" w14:textId="77777777" w:rsidR="001F7C33" w:rsidRDefault="00E867B3">
            <w:pPr>
              <w:spacing w:before="40" w:after="40" w:line="276" w:lineRule="auto"/>
              <w:jc w:val="center"/>
            </w:pPr>
            <w:r>
              <w:rPr>
                <w:b/>
              </w:rPr>
              <w:t>PHÓ GIÁM ĐỐC PHỤ TRÁCH</w:t>
            </w:r>
          </w:p>
          <w:p w14:paraId="6FA4E559" w14:textId="77777777" w:rsidR="001F7C33" w:rsidRDefault="001F7C33">
            <w:pPr>
              <w:spacing w:after="0"/>
            </w:pPr>
          </w:p>
          <w:p w14:paraId="23FF867D" w14:textId="77777777" w:rsidR="001F7C33" w:rsidRDefault="001F7C33">
            <w:pPr>
              <w:spacing w:after="0"/>
            </w:pPr>
          </w:p>
          <w:p w14:paraId="1CD72654" w14:textId="77777777" w:rsidR="001F7C33" w:rsidRDefault="001F7C33">
            <w:pPr>
              <w:spacing w:after="0"/>
            </w:pPr>
          </w:p>
          <w:p w14:paraId="04E631D8" w14:textId="77777777" w:rsidR="00164FE4" w:rsidRDefault="00164FE4">
            <w:pPr>
              <w:spacing w:after="0"/>
            </w:pPr>
          </w:p>
          <w:p w14:paraId="079A9D96" w14:textId="77777777" w:rsidR="001F7C33" w:rsidRPr="00E867B3" w:rsidRDefault="00E867B3">
            <w:pPr>
              <w:spacing w:after="0"/>
              <w:rPr>
                <w:b/>
                <w:bCs/>
              </w:rPr>
            </w:pPr>
            <w:r>
              <w:t xml:space="preserve">               </w:t>
            </w:r>
            <w:r w:rsidRPr="00E867B3">
              <w:rPr>
                <w:b/>
                <w:bCs/>
              </w:rPr>
              <w:t>TRẦN MINH TRIẾT</w:t>
            </w:r>
          </w:p>
        </w:tc>
      </w:tr>
      <w:tr w:rsidR="00E867B3" w14:paraId="57B6B569" w14:textId="77777777">
        <w:tc>
          <w:tcPr>
            <w:tcW w:w="4819" w:type="dxa"/>
          </w:tcPr>
          <w:p w14:paraId="7157555E" w14:textId="77777777" w:rsidR="00E867B3" w:rsidRDefault="00E867B3">
            <w:pPr>
              <w:spacing w:before="40" w:after="40" w:line="276" w:lineRule="auto"/>
              <w:rPr>
                <w:b/>
                <w:sz w:val="22"/>
              </w:rPr>
            </w:pPr>
          </w:p>
        </w:tc>
        <w:tc>
          <w:tcPr>
            <w:tcW w:w="4535" w:type="dxa"/>
          </w:tcPr>
          <w:p w14:paraId="3E72DDE0" w14:textId="77777777" w:rsidR="00E867B3" w:rsidRDefault="00E867B3" w:rsidP="003C06E2">
            <w:pPr>
              <w:spacing w:before="40" w:after="40" w:line="276" w:lineRule="auto"/>
              <w:rPr>
                <w:b/>
              </w:rPr>
            </w:pPr>
          </w:p>
        </w:tc>
      </w:tr>
    </w:tbl>
    <w:p w14:paraId="175A7196" w14:textId="77777777" w:rsidR="007D6A16" w:rsidRDefault="007D6A16"/>
    <w:sectPr w:rsidR="007D6A16" w:rsidSect="00034616">
      <w:headerReference w:type="default" r:id="rId8"/>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7096856">
    <w:abstractNumId w:val="8"/>
  </w:num>
  <w:num w:numId="2" w16cid:durableId="1826891192">
    <w:abstractNumId w:val="6"/>
  </w:num>
  <w:num w:numId="3" w16cid:durableId="987901709">
    <w:abstractNumId w:val="5"/>
  </w:num>
  <w:num w:numId="4" w16cid:durableId="112596189">
    <w:abstractNumId w:val="4"/>
  </w:num>
  <w:num w:numId="5" w16cid:durableId="513610174">
    <w:abstractNumId w:val="7"/>
  </w:num>
  <w:num w:numId="6" w16cid:durableId="315502231">
    <w:abstractNumId w:val="3"/>
  </w:num>
  <w:num w:numId="7" w16cid:durableId="1941063929">
    <w:abstractNumId w:val="2"/>
  </w:num>
  <w:num w:numId="8" w16cid:durableId="473647150">
    <w:abstractNumId w:val="1"/>
  </w:num>
  <w:num w:numId="9" w16cid:durableId="1844203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549"/>
    <w:rsid w:val="00082F86"/>
    <w:rsid w:val="00095F30"/>
    <w:rsid w:val="000E34E5"/>
    <w:rsid w:val="0015074B"/>
    <w:rsid w:val="00164FE4"/>
    <w:rsid w:val="001F7C33"/>
    <w:rsid w:val="0029639D"/>
    <w:rsid w:val="00326F90"/>
    <w:rsid w:val="00337772"/>
    <w:rsid w:val="00343319"/>
    <w:rsid w:val="003C06E2"/>
    <w:rsid w:val="004144BD"/>
    <w:rsid w:val="00497A54"/>
    <w:rsid w:val="00591483"/>
    <w:rsid w:val="006D40DE"/>
    <w:rsid w:val="0079088F"/>
    <w:rsid w:val="007D6A16"/>
    <w:rsid w:val="00852E30"/>
    <w:rsid w:val="009326ED"/>
    <w:rsid w:val="00980F81"/>
    <w:rsid w:val="0098700D"/>
    <w:rsid w:val="009B1B36"/>
    <w:rsid w:val="00A34E57"/>
    <w:rsid w:val="00AA1D8D"/>
    <w:rsid w:val="00B22E48"/>
    <w:rsid w:val="00B47730"/>
    <w:rsid w:val="00BE5BDB"/>
    <w:rsid w:val="00CB0664"/>
    <w:rsid w:val="00D110D0"/>
    <w:rsid w:val="00E867B3"/>
    <w:rsid w:val="00EC4C55"/>
    <w:rsid w:val="00EF4C29"/>
    <w:rsid w:val="00F742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9F5E6D"/>
  <w14:defaultImageDpi w14:val="300"/>
  <w15:docId w15:val="{F7389100-D91F-44A0-B84E-494C04C1F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980F81"/>
    <w:rPr>
      <w:sz w:val="16"/>
      <w:szCs w:val="16"/>
    </w:rPr>
  </w:style>
  <w:style w:type="paragraph" w:styleId="CommentText">
    <w:name w:val="annotation text"/>
    <w:basedOn w:val="Normal"/>
    <w:link w:val="CommentTextChar"/>
    <w:uiPriority w:val="99"/>
    <w:unhideWhenUsed/>
    <w:rsid w:val="00980F81"/>
    <w:pPr>
      <w:spacing w:line="240" w:lineRule="auto"/>
    </w:pPr>
    <w:rPr>
      <w:sz w:val="20"/>
      <w:szCs w:val="20"/>
    </w:rPr>
  </w:style>
  <w:style w:type="character" w:customStyle="1" w:styleId="CommentTextChar">
    <w:name w:val="Comment Text Char"/>
    <w:basedOn w:val="DefaultParagraphFont"/>
    <w:link w:val="CommentText"/>
    <w:uiPriority w:val="99"/>
    <w:rsid w:val="00980F81"/>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80F81"/>
    <w:rPr>
      <w:b/>
      <w:bCs/>
    </w:rPr>
  </w:style>
  <w:style w:type="character" w:customStyle="1" w:styleId="CommentSubjectChar">
    <w:name w:val="Comment Subject Char"/>
    <w:basedOn w:val="CommentTextChar"/>
    <w:link w:val="CommentSubject"/>
    <w:uiPriority w:val="99"/>
    <w:semiHidden/>
    <w:rsid w:val="00980F81"/>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5526</Words>
  <Characters>31502</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Văn Mì</cp:lastModifiedBy>
  <cp:revision>4</cp:revision>
  <dcterms:created xsi:type="dcterms:W3CDTF">2026-07-21T03:04:00Z</dcterms:created>
  <dcterms:modified xsi:type="dcterms:W3CDTF">2026-07-21T03:13:00Z</dcterms:modified>
  <cp:category/>
</cp:coreProperties>
</file>